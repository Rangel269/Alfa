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0AB88" w14:textId="7F2850F8" w:rsidR="00632AC0" w:rsidRPr="00632AC0" w:rsidRDefault="656D1A17" w:rsidP="6A8698F7">
      <w:pPr>
        <w:spacing w:after="200" w:line="276" w:lineRule="auto"/>
        <w:rPr>
          <w:b/>
          <w:bCs/>
          <w:sz w:val="24"/>
          <w:szCs w:val="24"/>
          <w:lang w:val="pt-BR"/>
        </w:rPr>
      </w:pPr>
      <w:r w:rsidRPr="6A8698F7">
        <w:rPr>
          <w:b/>
          <w:bCs/>
          <w:sz w:val="24"/>
          <w:szCs w:val="24"/>
          <w:lang w:val="pt-BR"/>
        </w:rPr>
        <w:t xml:space="preserve"> </w:t>
      </w:r>
      <w:r w:rsidR="00632AC0" w:rsidRPr="6A8698F7">
        <w:rPr>
          <w:b/>
          <w:bCs/>
          <w:sz w:val="24"/>
          <w:szCs w:val="24"/>
          <w:lang w:val="pt-BR"/>
        </w:rPr>
        <w:t>Especificação de Requisitos de Software</w:t>
      </w:r>
    </w:p>
    <w:p w14:paraId="1FE1389B" w14:textId="7EF7ADE5" w:rsidR="00632AC0" w:rsidRPr="00632AC0" w:rsidRDefault="7812219A" w:rsidP="6A8698F7">
      <w:pPr>
        <w:spacing w:after="200" w:line="276" w:lineRule="auto"/>
        <w:rPr>
          <w:b/>
          <w:bCs/>
          <w:sz w:val="24"/>
          <w:szCs w:val="24"/>
          <w:lang w:val="pt-BR"/>
        </w:rPr>
      </w:pPr>
      <w:r w:rsidRPr="6A8698F7">
        <w:rPr>
          <w:b/>
          <w:bCs/>
          <w:sz w:val="24"/>
          <w:szCs w:val="24"/>
          <w:lang w:val="pt-BR"/>
        </w:rPr>
        <w:t>SDTL</w:t>
      </w:r>
      <w:r w:rsidR="00632AC0" w:rsidRPr="6A8698F7">
        <w:rPr>
          <w:b/>
          <w:bCs/>
          <w:sz w:val="24"/>
          <w:szCs w:val="24"/>
          <w:lang w:val="pt-BR"/>
        </w:rPr>
        <w:t xml:space="preserve">— Sistema de </w:t>
      </w:r>
      <w:r w:rsidR="578AFEAF" w:rsidRPr="6A8698F7">
        <w:rPr>
          <w:b/>
          <w:bCs/>
          <w:sz w:val="24"/>
          <w:szCs w:val="24"/>
          <w:lang w:val="pt-BR"/>
        </w:rPr>
        <w:t>Doação e Troca de Livros</w:t>
      </w:r>
    </w:p>
    <w:p w14:paraId="1E454EA1" w14:textId="77777777" w:rsidR="00632AC0" w:rsidRDefault="00632AC0" w:rsidP="00632AC0">
      <w:pPr>
        <w:rPr>
          <w:b/>
          <w:sz w:val="24"/>
          <w:lang w:val="pt-BR"/>
        </w:rPr>
      </w:pPr>
      <w:r w:rsidRPr="00632AC0">
        <w:rPr>
          <w:b/>
          <w:sz w:val="24"/>
          <w:lang w:val="pt-BR"/>
        </w:rPr>
        <w:t xml:space="preserve">Versão 1.0 — </w:t>
      </w:r>
      <w:proofErr w:type="gramStart"/>
      <w:r w:rsidRPr="00632AC0">
        <w:rPr>
          <w:b/>
          <w:sz w:val="24"/>
          <w:lang w:val="pt-BR"/>
        </w:rPr>
        <w:t>Abril</w:t>
      </w:r>
      <w:proofErr w:type="gramEnd"/>
      <w:r w:rsidRPr="00632AC0">
        <w:rPr>
          <w:b/>
          <w:sz w:val="24"/>
          <w:lang w:val="pt-BR"/>
        </w:rPr>
        <w:t xml:space="preserve"> de 2026</w:t>
      </w:r>
    </w:p>
    <w:p w14:paraId="69EBE769" w14:textId="77777777" w:rsidR="00EC78A0" w:rsidRDefault="00EC78A0" w:rsidP="00632AC0">
      <w:pPr>
        <w:rPr>
          <w:b/>
          <w:sz w:val="24"/>
          <w:lang w:val="pt-BR"/>
        </w:rPr>
      </w:pPr>
    </w:p>
    <w:p w14:paraId="63C303AF" w14:textId="1F920E5F" w:rsidR="00EC78A0" w:rsidRPr="00747936" w:rsidRDefault="00747936" w:rsidP="6A8698F7">
      <w:pPr>
        <w:pStyle w:val="Ttulo"/>
        <w:rPr>
          <w:b/>
          <w:bCs/>
          <w:color w:val="000000" w:themeColor="text1"/>
          <w:sz w:val="24"/>
          <w:szCs w:val="24"/>
          <w:lang w:val="pt-BR"/>
        </w:rPr>
      </w:pPr>
      <w:r w:rsidRPr="6A8698F7">
        <w:rPr>
          <w:color w:val="000000" w:themeColor="text1"/>
          <w:lang w:val="pt-BR"/>
        </w:rPr>
        <w:t xml:space="preserve">           </w:t>
      </w:r>
      <w:r w:rsidR="2B95DA1A" w:rsidRPr="6A8698F7">
        <w:rPr>
          <w:color w:val="000000" w:themeColor="text1"/>
          <w:lang w:val="pt-BR"/>
        </w:rPr>
        <w:t xml:space="preserve"> </w:t>
      </w:r>
      <w:r w:rsidRPr="6A8698F7">
        <w:rPr>
          <w:color w:val="000000" w:themeColor="text1"/>
          <w:sz w:val="96"/>
          <w:szCs w:val="96"/>
          <w:lang w:val="pt-BR"/>
        </w:rPr>
        <w:t>Livros&amp;Cia</w:t>
      </w:r>
    </w:p>
    <w:p w14:paraId="5582C613" w14:textId="77777777" w:rsidR="001D4242" w:rsidRDefault="001D4242" w:rsidP="001D4242">
      <w:pPr>
        <w:jc w:val="center"/>
        <w:rPr>
          <w:b/>
          <w:sz w:val="24"/>
          <w:lang w:val="pt-BR"/>
        </w:rPr>
      </w:pPr>
    </w:p>
    <w:p w14:paraId="7C7CB464" w14:textId="77777777" w:rsidR="001D4242" w:rsidRDefault="001D4242" w:rsidP="001D4242">
      <w:pPr>
        <w:jc w:val="center"/>
        <w:rPr>
          <w:b/>
          <w:sz w:val="24"/>
          <w:lang w:val="pt-BR"/>
        </w:rPr>
      </w:pPr>
    </w:p>
    <w:p w14:paraId="3194031F" w14:textId="4726BC35" w:rsidR="001D4242" w:rsidRPr="00A506A1" w:rsidRDefault="001D4242" w:rsidP="6A8698F7">
      <w:pPr>
        <w:jc w:val="center"/>
        <w:rPr>
          <w:b/>
          <w:bCs/>
          <w:sz w:val="24"/>
          <w:szCs w:val="24"/>
          <w:lang w:val="pt-BR"/>
        </w:rPr>
      </w:pPr>
      <w:r w:rsidRPr="00A506A1">
        <w:rPr>
          <w:b/>
          <w:bCs/>
          <w:sz w:val="24"/>
          <w:szCs w:val="24"/>
          <w:lang w:val="pt-BR"/>
        </w:rPr>
        <w:t xml:space="preserve">Equipe </w:t>
      </w:r>
      <w:r w:rsidR="004A511D" w:rsidRPr="00A506A1">
        <w:rPr>
          <w:b/>
          <w:bCs/>
          <w:sz w:val="24"/>
          <w:szCs w:val="24"/>
          <w:lang w:val="pt-BR"/>
        </w:rPr>
        <w:t>Al</w:t>
      </w:r>
      <w:r w:rsidR="00747936" w:rsidRPr="00A506A1">
        <w:rPr>
          <w:b/>
          <w:bCs/>
          <w:sz w:val="24"/>
          <w:szCs w:val="24"/>
          <w:lang w:val="pt-BR"/>
        </w:rPr>
        <w:t>f</w:t>
      </w:r>
      <w:r w:rsidR="004A511D" w:rsidRPr="00A506A1">
        <w:rPr>
          <w:b/>
          <w:bCs/>
          <w:sz w:val="24"/>
          <w:szCs w:val="24"/>
          <w:lang w:val="pt-BR"/>
        </w:rPr>
        <w:t>a</w:t>
      </w:r>
      <w:r w:rsidRPr="00A506A1">
        <w:rPr>
          <w:lang w:val="pt-BR"/>
        </w:rPr>
        <w:br/>
      </w:r>
      <w:r w:rsidRPr="00A506A1">
        <w:rPr>
          <w:b/>
          <w:bCs/>
          <w:sz w:val="24"/>
          <w:szCs w:val="24"/>
          <w:lang w:val="pt-BR"/>
        </w:rPr>
        <w:t xml:space="preserve">Tech Lead: </w:t>
      </w:r>
    </w:p>
    <w:p w14:paraId="50BB7BA2" w14:textId="3934F928" w:rsidR="001D4242" w:rsidRPr="004A511D" w:rsidRDefault="001D4242" w:rsidP="76D77D7A">
      <w:pPr>
        <w:spacing w:after="200" w:line="276" w:lineRule="auto"/>
        <w:jc w:val="center"/>
        <w:rPr>
          <w:b/>
          <w:bCs/>
          <w:sz w:val="24"/>
          <w:szCs w:val="24"/>
          <w:lang w:val="pt-BR"/>
        </w:rPr>
      </w:pPr>
      <w:r w:rsidRPr="76D77D7A">
        <w:rPr>
          <w:b/>
          <w:bCs/>
          <w:sz w:val="24"/>
          <w:szCs w:val="24"/>
          <w:lang w:val="pt-BR"/>
        </w:rPr>
        <w:t xml:space="preserve">Membros do </w:t>
      </w:r>
      <w:proofErr w:type="spellStart"/>
      <w:r w:rsidRPr="76D77D7A">
        <w:rPr>
          <w:b/>
          <w:bCs/>
          <w:sz w:val="24"/>
          <w:szCs w:val="24"/>
          <w:lang w:val="pt-BR"/>
        </w:rPr>
        <w:t>squad</w:t>
      </w:r>
      <w:proofErr w:type="spellEnd"/>
      <w:r w:rsidRPr="76D77D7A">
        <w:rPr>
          <w:b/>
          <w:bCs/>
          <w:sz w:val="24"/>
          <w:szCs w:val="24"/>
          <w:lang w:val="pt-BR"/>
        </w:rPr>
        <w:t>:</w:t>
      </w:r>
      <w:r w:rsidR="004A511D" w:rsidRPr="76D77D7A">
        <w:rPr>
          <w:b/>
          <w:bCs/>
          <w:sz w:val="24"/>
          <w:szCs w:val="24"/>
          <w:lang w:val="pt-BR"/>
        </w:rPr>
        <w:t xml:space="preserve"> </w:t>
      </w:r>
    </w:p>
    <w:p w14:paraId="18E33CC9" w14:textId="636DA0C8" w:rsidR="001D4242" w:rsidRPr="004A511D" w:rsidRDefault="004A511D" w:rsidP="6A8698F7">
      <w:pPr>
        <w:spacing w:after="200" w:line="276" w:lineRule="auto"/>
        <w:jc w:val="center"/>
        <w:rPr>
          <w:b/>
          <w:bCs/>
          <w:sz w:val="24"/>
          <w:szCs w:val="24"/>
          <w:lang w:val="pt-BR"/>
        </w:rPr>
      </w:pPr>
      <w:proofErr w:type="spellStart"/>
      <w:r w:rsidRPr="76D77D7A">
        <w:rPr>
          <w:b/>
          <w:bCs/>
          <w:sz w:val="24"/>
          <w:szCs w:val="24"/>
          <w:lang w:val="pt-BR"/>
        </w:rPr>
        <w:t>Luismario</w:t>
      </w:r>
      <w:proofErr w:type="spellEnd"/>
      <w:r w:rsidRPr="76D77D7A">
        <w:rPr>
          <w:b/>
          <w:bCs/>
          <w:sz w:val="24"/>
          <w:szCs w:val="24"/>
          <w:lang w:val="pt-BR"/>
        </w:rPr>
        <w:t xml:space="preserve"> Matias,</w:t>
      </w:r>
      <w:r w:rsidR="6BDAC9DC" w:rsidRPr="76D77D7A">
        <w:rPr>
          <w:b/>
          <w:bCs/>
          <w:sz w:val="24"/>
          <w:szCs w:val="24"/>
          <w:lang w:val="pt-BR"/>
        </w:rPr>
        <w:t xml:space="preserve"> Rangel S</w:t>
      </w:r>
      <w:r w:rsidR="5E22B7ED" w:rsidRPr="76D77D7A">
        <w:rPr>
          <w:b/>
          <w:bCs/>
          <w:sz w:val="24"/>
          <w:szCs w:val="24"/>
          <w:lang w:val="pt-BR"/>
        </w:rPr>
        <w:t>, Mateus Henrique S.</w:t>
      </w:r>
      <w:r w:rsidR="3DE0F291" w:rsidRPr="76D77D7A">
        <w:rPr>
          <w:b/>
          <w:bCs/>
          <w:sz w:val="24"/>
          <w:szCs w:val="24"/>
          <w:lang w:val="pt-BR"/>
        </w:rPr>
        <w:t xml:space="preserve"> Ângelo Maia.</w:t>
      </w:r>
      <w:r w:rsidR="001D4242" w:rsidRPr="00A506A1">
        <w:rPr>
          <w:lang w:val="pt-BR"/>
        </w:rPr>
        <w:br/>
      </w:r>
      <w:r w:rsidR="001D4242" w:rsidRPr="00A506A1">
        <w:rPr>
          <w:lang w:val="pt-BR"/>
        </w:rPr>
        <w:br/>
      </w:r>
    </w:p>
    <w:p w14:paraId="7E1EC15A" w14:textId="2D3051AB" w:rsidR="00632AC0" w:rsidRPr="004A511D" w:rsidRDefault="00632AC0">
      <w:pPr>
        <w:rPr>
          <w:b/>
          <w:sz w:val="24"/>
          <w:lang w:val="pt-BR"/>
        </w:rPr>
      </w:pPr>
      <w:r w:rsidRPr="004A511D">
        <w:rPr>
          <w:b/>
          <w:sz w:val="24"/>
          <w:lang w:val="pt-BR"/>
        </w:rPr>
        <w:br w:type="page"/>
      </w:r>
    </w:p>
    <w:p w14:paraId="5587CB05" w14:textId="77777777" w:rsidR="001D4242" w:rsidRPr="004A511D" w:rsidRDefault="001D4242">
      <w:pPr>
        <w:rPr>
          <w:b/>
          <w:sz w:val="24"/>
          <w:lang w:val="pt-BR"/>
        </w:rPr>
      </w:pPr>
    </w:p>
    <w:p w14:paraId="3D439840" w14:textId="14A1BC03" w:rsidR="0063360E" w:rsidRPr="004A511D" w:rsidRDefault="00747936" w:rsidP="6A8698F7">
      <w:pPr>
        <w:jc w:val="center"/>
        <w:rPr>
          <w:lang w:val="pt-BR"/>
        </w:rPr>
      </w:pPr>
      <w:r w:rsidRPr="6A8698F7">
        <w:rPr>
          <w:b/>
          <w:bCs/>
          <w:sz w:val="24"/>
          <w:szCs w:val="24"/>
          <w:lang w:val="pt-BR"/>
        </w:rPr>
        <w:t>CONTROLE DE VERSÃO</w:t>
      </w:r>
    </w:p>
    <w:tbl>
      <w:tblPr>
        <w:tblStyle w:val="GradeClara-nfase1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3360E" w14:paraId="40FB5AE9" w14:textId="77777777" w:rsidTr="006336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34B1B4" w14:textId="77777777" w:rsidR="0063360E" w:rsidRDefault="00747936">
            <w:proofErr w:type="spellStart"/>
            <w:r>
              <w:t>Versão</w:t>
            </w:r>
            <w:proofErr w:type="spellEnd"/>
          </w:p>
        </w:tc>
        <w:tc>
          <w:tcPr>
            <w:tcW w:w="2160" w:type="dxa"/>
          </w:tcPr>
          <w:p w14:paraId="31923A28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</w:t>
            </w:r>
          </w:p>
        </w:tc>
        <w:tc>
          <w:tcPr>
            <w:tcW w:w="2160" w:type="dxa"/>
          </w:tcPr>
          <w:p w14:paraId="51CDDC5C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Autor</w:t>
            </w:r>
          </w:p>
        </w:tc>
        <w:tc>
          <w:tcPr>
            <w:tcW w:w="2160" w:type="dxa"/>
          </w:tcPr>
          <w:p w14:paraId="618B885E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Descrição</w:t>
            </w:r>
            <w:proofErr w:type="spellEnd"/>
            <w:r>
              <w:t xml:space="preserve"> da </w:t>
            </w:r>
            <w:proofErr w:type="spellStart"/>
            <w:r>
              <w:t>alteração</w:t>
            </w:r>
            <w:proofErr w:type="spellEnd"/>
          </w:p>
        </w:tc>
      </w:tr>
      <w:tr w:rsidR="0063360E" w:rsidRPr="00687FB2" w14:paraId="2D346794" w14:textId="77777777" w:rsidTr="00633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DB718B" w14:textId="77777777" w:rsidR="0063360E" w:rsidRDefault="00747936">
            <w:r>
              <w:t>1.0</w:t>
            </w:r>
          </w:p>
        </w:tc>
        <w:tc>
          <w:tcPr>
            <w:tcW w:w="2160" w:type="dxa"/>
          </w:tcPr>
          <w:p w14:paraId="4E9F8D41" w14:textId="77777777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12/04/2026</w:t>
            </w:r>
          </w:p>
        </w:tc>
        <w:tc>
          <w:tcPr>
            <w:tcW w:w="2160" w:type="dxa"/>
          </w:tcPr>
          <w:p w14:paraId="59FAD373" w14:textId="105894FD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Equipe </w:t>
            </w:r>
            <w:r w:rsidR="004A511D">
              <w:t>Al</w:t>
            </w:r>
            <w:r>
              <w:t>f</w:t>
            </w:r>
            <w:r w:rsidR="004A511D">
              <w:t>a</w:t>
            </w:r>
          </w:p>
        </w:tc>
        <w:tc>
          <w:tcPr>
            <w:tcW w:w="2160" w:type="dxa"/>
          </w:tcPr>
          <w:p w14:paraId="068EBEA5" w14:textId="77777777" w:rsidR="0063360E" w:rsidRPr="00632AC0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632AC0">
              <w:rPr>
                <w:lang w:val="pt-BR"/>
              </w:rPr>
              <w:t>Versão inicial da ERS com RF-01 a RF-05, RNF-01 a RNF-04, RN-01 a RN-06, UC-01 completo.</w:t>
            </w:r>
          </w:p>
        </w:tc>
      </w:tr>
    </w:tbl>
    <w:p w14:paraId="4E7675FA" w14:textId="0348CDA4" w:rsidR="0063360E" w:rsidRPr="00632AC0" w:rsidRDefault="0063360E">
      <w:pPr>
        <w:rPr>
          <w:lang w:val="pt-BR"/>
        </w:rPr>
      </w:pPr>
    </w:p>
    <w:p w14:paraId="3198D029" w14:textId="06931486" w:rsidR="0063360E" w:rsidRPr="00632AC0" w:rsidRDefault="00747936">
      <w:pPr>
        <w:jc w:val="center"/>
        <w:rPr>
          <w:lang w:val="pt-BR"/>
        </w:rPr>
      </w:pPr>
      <w:r w:rsidRPr="6A8698F7">
        <w:rPr>
          <w:b/>
          <w:bCs/>
          <w:sz w:val="24"/>
          <w:szCs w:val="24"/>
          <w:lang w:val="pt-BR"/>
        </w:rPr>
        <w:t>SUMÁRIO</w:t>
      </w:r>
    </w:p>
    <w:p w14:paraId="44BF634F" w14:textId="5B4A7203" w:rsidR="00D00C01" w:rsidRDefault="00747936">
      <w:pPr>
        <w:pStyle w:val="Sumrio1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r>
        <w:fldChar w:fldCharType="begin"/>
      </w:r>
      <w:r w:rsidRPr="00632AC0">
        <w:rPr>
          <w:lang w:val="pt-BR"/>
        </w:rPr>
        <w:instrText>TOC \o "1-3" \h \z \u</w:instrText>
      </w:r>
      <w:r>
        <w:fldChar w:fldCharType="separate"/>
      </w:r>
      <w:hyperlink w:anchor="_Toc226928335" w:history="1">
        <w:r w:rsidR="00D00C01" w:rsidRPr="00330E68">
          <w:rPr>
            <w:rStyle w:val="Hyperlink"/>
            <w:noProof/>
            <w:lang w:val="pt-BR"/>
          </w:rPr>
          <w:t>1 Introdução</w:t>
        </w:r>
        <w:r w:rsidR="00D00C01">
          <w:rPr>
            <w:noProof/>
            <w:webHidden/>
          </w:rPr>
          <w:tab/>
        </w:r>
        <w:r w:rsidR="00D00C01">
          <w:rPr>
            <w:noProof/>
            <w:webHidden/>
          </w:rPr>
          <w:fldChar w:fldCharType="begin"/>
        </w:r>
        <w:r w:rsidR="00D00C01">
          <w:rPr>
            <w:noProof/>
            <w:webHidden/>
          </w:rPr>
          <w:instrText xml:space="preserve"> PAGEREF _Toc226928335 \h </w:instrText>
        </w:r>
        <w:r w:rsidR="00D00C01">
          <w:rPr>
            <w:noProof/>
            <w:webHidden/>
          </w:rPr>
        </w:r>
        <w:r w:rsidR="00D00C01">
          <w:rPr>
            <w:noProof/>
            <w:webHidden/>
          </w:rPr>
          <w:fldChar w:fldCharType="separate"/>
        </w:r>
        <w:r w:rsidR="00D00C01">
          <w:rPr>
            <w:noProof/>
            <w:webHidden/>
          </w:rPr>
          <w:t>3</w:t>
        </w:r>
        <w:r w:rsidR="00D00C01">
          <w:rPr>
            <w:noProof/>
            <w:webHidden/>
          </w:rPr>
          <w:fldChar w:fldCharType="end"/>
        </w:r>
      </w:hyperlink>
    </w:p>
    <w:p w14:paraId="7D51B70C" w14:textId="19A2BD5E" w:rsidR="00D00C01" w:rsidRDefault="00D00C01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36" w:history="1">
        <w:r w:rsidRPr="00330E68">
          <w:rPr>
            <w:rStyle w:val="Hyperlink"/>
            <w:noProof/>
            <w:lang w:val="pt-BR"/>
          </w:rPr>
          <w:t>1.1 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2E83009" w14:textId="3AE4E92E" w:rsidR="00D00C01" w:rsidRDefault="00D00C01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37" w:history="1">
        <w:r w:rsidRPr="00330E68">
          <w:rPr>
            <w:rStyle w:val="Hyperlink"/>
            <w:noProof/>
            <w:lang w:val="pt-BR"/>
          </w:rPr>
          <w:t>1.2 Escopo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08799AA" w14:textId="73D78EAD" w:rsidR="00D00C01" w:rsidRDefault="00D00C01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38" w:history="1">
        <w:r w:rsidRPr="00330E68">
          <w:rPr>
            <w:rStyle w:val="Hyperlink"/>
            <w:noProof/>
          </w:rPr>
          <w:t>1.3 Definições, siglas e abreviações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D1F0B23" w14:textId="49419DCC" w:rsidR="00D00C01" w:rsidRDefault="00D00C01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39" w:history="1">
        <w:r w:rsidRPr="00330E68">
          <w:rPr>
            <w:rStyle w:val="Hyperlink"/>
            <w:noProof/>
          </w:rPr>
          <w:t>1.4 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AFB2BA3" w14:textId="04DEB919" w:rsidR="00D00C01" w:rsidRDefault="00D00C01">
      <w:pPr>
        <w:pStyle w:val="Sumrio1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0" w:history="1">
        <w:r w:rsidRPr="00330E68">
          <w:rPr>
            <w:rStyle w:val="Hyperlink"/>
            <w:noProof/>
            <w:lang w:val="pt-BR"/>
          </w:rPr>
          <w:t>2 Descrição geral do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C5D199" w14:textId="2B30D6F7" w:rsidR="00D00C01" w:rsidRDefault="00D00C01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1" w:history="1">
        <w:r w:rsidRPr="00330E68">
          <w:rPr>
            <w:rStyle w:val="Hyperlink"/>
            <w:noProof/>
            <w:lang w:val="pt-BR"/>
          </w:rPr>
          <w:t>2.1 Perspectiva do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06BC10" w14:textId="027597F6" w:rsidR="00D00C01" w:rsidRDefault="00D00C01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2" w:history="1">
        <w:r w:rsidRPr="00330E68">
          <w:rPr>
            <w:rStyle w:val="Hyperlink"/>
            <w:noProof/>
            <w:lang w:val="pt-BR"/>
          </w:rPr>
          <w:t>2.2 Funções do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D6997B7" w14:textId="3C497294" w:rsidR="00D00C01" w:rsidRDefault="00D00C01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3" w:history="1">
        <w:r w:rsidRPr="00330E68">
          <w:rPr>
            <w:rStyle w:val="Hyperlink"/>
            <w:noProof/>
          </w:rPr>
          <w:t>2.3 Características dos usuários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6EE2285" w14:textId="46DE976E" w:rsidR="00D00C01" w:rsidRDefault="00D00C01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4" w:history="1">
        <w:r w:rsidRPr="00330E68">
          <w:rPr>
            <w:rStyle w:val="Hyperlink"/>
            <w:noProof/>
          </w:rPr>
          <w:t>2.4 Restrições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8AF1664" w14:textId="70F64E0F" w:rsidR="00D00C01" w:rsidRDefault="00D00C01">
      <w:pPr>
        <w:pStyle w:val="Sumrio1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5" w:history="1">
        <w:r w:rsidRPr="00330E68">
          <w:rPr>
            <w:rStyle w:val="Hyperlink"/>
            <w:noProof/>
          </w:rPr>
          <w:t>3 Requisitos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FADE82" w14:textId="6B511873" w:rsidR="00D00C01" w:rsidRDefault="00D00C01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6" w:history="1">
        <w:r w:rsidRPr="00330E68">
          <w:rPr>
            <w:rStyle w:val="Hyperlink"/>
            <w:noProof/>
          </w:rPr>
          <w:t>3.1 Requisitos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636F572" w14:textId="7B0BD93C" w:rsidR="00D00C01" w:rsidRDefault="00D00C01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7" w:history="1">
        <w:r w:rsidRPr="00330E68">
          <w:rPr>
            <w:rStyle w:val="Hyperlink"/>
            <w:noProof/>
          </w:rPr>
          <w:t>3.2 Requisitos não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72F68C" w14:textId="7877165D" w:rsidR="00D00C01" w:rsidRDefault="00D00C01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8" w:history="1">
        <w:r w:rsidRPr="00330E68">
          <w:rPr>
            <w:rStyle w:val="Hyperlink"/>
            <w:noProof/>
          </w:rPr>
          <w:t>3.3 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669346B" w14:textId="5A3D2262" w:rsidR="00D00C01" w:rsidRDefault="00D00C01">
      <w:pPr>
        <w:pStyle w:val="Sumrio1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9" w:history="1">
        <w:r w:rsidRPr="00330E68">
          <w:rPr>
            <w:rStyle w:val="Hyperlink"/>
            <w:noProof/>
            <w:lang w:val="pt-BR"/>
          </w:rPr>
          <w:t>4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D0CEBB9" w14:textId="661DC5BF" w:rsidR="00D00C01" w:rsidRDefault="00D00C01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50" w:history="1">
        <w:r w:rsidRPr="00330E68">
          <w:rPr>
            <w:rStyle w:val="Hyperlink"/>
            <w:noProof/>
            <w:lang w:val="pt-BR"/>
          </w:rPr>
          <w:t>4.1 Visão geral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3BC05E7" w14:textId="444360DD" w:rsidR="00D00C01" w:rsidRDefault="00D00C01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51" w:history="1">
        <w:r w:rsidRPr="00330E68">
          <w:rPr>
            <w:rStyle w:val="Hyperlink"/>
            <w:noProof/>
            <w:lang w:val="pt-BR"/>
          </w:rPr>
          <w:t>4.2 UC-01 — Realizar Matrícula em Disciplina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F3B45C2" w14:textId="430224D1" w:rsidR="00D00C01" w:rsidRDefault="00D00C01">
      <w:pPr>
        <w:pStyle w:val="Sumrio3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52" w:history="1">
        <w:r w:rsidRPr="00330E68">
          <w:rPr>
            <w:rStyle w:val="Hyperlink"/>
            <w:noProof/>
            <w:lang w:val="pt-BR"/>
          </w:rPr>
          <w:t>Fluxo principal (cenário de sucesso)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FF01153" w14:textId="1527DBE5" w:rsidR="00D00C01" w:rsidRDefault="00D00C01">
      <w:pPr>
        <w:pStyle w:val="Sumrio3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53" w:history="1">
        <w:r w:rsidRPr="00330E68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7D55BB7" w14:textId="67872DDB" w:rsidR="00D00C01" w:rsidRDefault="00D00C01">
      <w:pPr>
        <w:pStyle w:val="Sumrio1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54" w:history="1">
        <w:r w:rsidRPr="00330E68">
          <w:rPr>
            <w:rStyle w:val="Hyperlink"/>
            <w:noProof/>
          </w:rPr>
          <w:t>5 Matriz de rastreabilidade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F2C6F05" w14:textId="6C4DB942" w:rsidR="00D00C01" w:rsidRDefault="00D00C01">
      <w:pPr>
        <w:pStyle w:val="Sumrio1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55" w:history="1">
        <w:r w:rsidRPr="00330E68">
          <w:rPr>
            <w:rStyle w:val="Hyperlink"/>
            <w:noProof/>
          </w:rPr>
          <w:t>6 Anexo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631A9C1" w14:textId="56ABF01A" w:rsidR="0063360E" w:rsidRPr="00632AC0" w:rsidRDefault="00747936">
      <w:pPr>
        <w:rPr>
          <w:lang w:val="pt-BR"/>
        </w:rPr>
      </w:pPr>
      <w:r>
        <w:fldChar w:fldCharType="end"/>
      </w:r>
    </w:p>
    <w:p w14:paraId="2A4A17D9" w14:textId="2FC2D3E7" w:rsidR="0063360E" w:rsidRPr="00632AC0" w:rsidRDefault="00747936">
      <w:pPr>
        <w:pStyle w:val="Ttulo1"/>
        <w:rPr>
          <w:lang w:val="pt-BR"/>
        </w:rPr>
      </w:pPr>
      <w:bookmarkStart w:id="0" w:name="_Toc226928335"/>
      <w:r w:rsidRPr="00632AC0">
        <w:rPr>
          <w:lang w:val="pt-BR"/>
        </w:rPr>
        <w:lastRenderedPageBreak/>
        <w:t>1 Introdução</w:t>
      </w:r>
      <w:bookmarkEnd w:id="0"/>
    </w:p>
    <w:p w14:paraId="7781A54A" w14:textId="77777777" w:rsidR="0063360E" w:rsidRPr="00632AC0" w:rsidRDefault="00747936">
      <w:pPr>
        <w:pStyle w:val="Ttulo2"/>
        <w:rPr>
          <w:lang w:val="pt-BR"/>
        </w:rPr>
      </w:pPr>
      <w:bookmarkStart w:id="1" w:name="_Toc226928336"/>
      <w:r w:rsidRPr="00632AC0">
        <w:rPr>
          <w:lang w:val="pt-BR"/>
        </w:rPr>
        <w:t>1.1 Objetivo</w:t>
      </w:r>
      <w:bookmarkEnd w:id="1"/>
    </w:p>
    <w:p w14:paraId="0D7A1467" w14:textId="1FC3AB54" w:rsidR="00747936" w:rsidRDefault="00747936" w:rsidP="76D77D7A">
      <w:pPr>
        <w:jc w:val="both"/>
        <w:rPr>
          <w:lang w:val="pt-BR"/>
        </w:rPr>
      </w:pPr>
      <w:r w:rsidRPr="76D77D7A">
        <w:rPr>
          <w:lang w:val="pt-BR"/>
        </w:rPr>
        <w:t xml:space="preserve">Este documento descreve os requisitos funcionais, não funcionais e as regras de negócio do </w:t>
      </w:r>
      <w:proofErr w:type="spellStart"/>
      <w:r w:rsidR="569B76BF" w:rsidRPr="76D77D7A">
        <w:rPr>
          <w:lang w:val="pt-BR"/>
        </w:rPr>
        <w:t>Livros&amp;CIA</w:t>
      </w:r>
      <w:proofErr w:type="spellEnd"/>
      <w:r w:rsidRPr="76D77D7A">
        <w:rPr>
          <w:lang w:val="pt-BR"/>
        </w:rPr>
        <w:t xml:space="preserve">. Destina-se à equipe de desenvolvimento, </w:t>
      </w:r>
      <w:r w:rsidR="3DEFEBFF" w:rsidRPr="76D77D7A">
        <w:rPr>
          <w:lang w:val="pt-BR"/>
        </w:rPr>
        <w:t>aos leitores</w:t>
      </w:r>
      <w:r w:rsidRPr="76D77D7A">
        <w:rPr>
          <w:lang w:val="pt-BR"/>
        </w:rPr>
        <w:t xml:space="preserve"> e aos </w:t>
      </w:r>
      <w:r w:rsidR="4C85618D" w:rsidRPr="76D77D7A">
        <w:rPr>
          <w:lang w:val="pt-BR"/>
        </w:rPr>
        <w:t xml:space="preserve">que tem livros sem uma utilidade </w:t>
      </w:r>
      <w:r w:rsidRPr="76D77D7A">
        <w:rPr>
          <w:lang w:val="pt-BR"/>
        </w:rPr>
        <w:t>que participam da validação do sistema</w:t>
      </w:r>
      <w:r w:rsidR="43B7BD43" w:rsidRPr="76D77D7A">
        <w:rPr>
          <w:lang w:val="pt-BR"/>
        </w:rPr>
        <w:t>.</w:t>
      </w:r>
    </w:p>
    <w:p w14:paraId="2946CED0" w14:textId="77777777" w:rsidR="0063360E" w:rsidRPr="00632AC0" w:rsidRDefault="00747936">
      <w:pPr>
        <w:pStyle w:val="Ttulo2"/>
        <w:rPr>
          <w:lang w:val="pt-BR"/>
        </w:rPr>
      </w:pPr>
      <w:bookmarkStart w:id="2" w:name="_Toc226928337"/>
      <w:r w:rsidRPr="00632AC0">
        <w:rPr>
          <w:lang w:val="pt-BR"/>
        </w:rPr>
        <w:t>1.2 Escopo</w:t>
      </w:r>
      <w:bookmarkEnd w:id="2"/>
    </w:p>
    <w:p w14:paraId="1C78C48D" w14:textId="3B0ED86D" w:rsidR="0063360E" w:rsidRPr="00632AC0" w:rsidRDefault="00747936">
      <w:pPr>
        <w:jc w:val="both"/>
        <w:rPr>
          <w:lang w:val="pt-BR"/>
        </w:rPr>
      </w:pPr>
      <w:r w:rsidRPr="76D77D7A">
        <w:rPr>
          <w:lang w:val="pt-BR"/>
        </w:rPr>
        <w:t xml:space="preserve">O </w:t>
      </w:r>
      <w:r w:rsidR="39F14FE6" w:rsidRPr="76D77D7A">
        <w:rPr>
          <w:lang w:val="pt-BR"/>
        </w:rPr>
        <w:t>Livros</w:t>
      </w:r>
      <w:r w:rsidR="1E3818FD" w:rsidRPr="76D77D7A">
        <w:rPr>
          <w:lang w:val="pt-BR"/>
        </w:rPr>
        <w:t xml:space="preserve"> &amp; Cia</w:t>
      </w:r>
      <w:r w:rsidRPr="76D77D7A">
        <w:rPr>
          <w:lang w:val="pt-BR"/>
        </w:rPr>
        <w:t xml:space="preserve"> abrange os processos de matrícula</w:t>
      </w:r>
      <w:r w:rsidR="734826FA" w:rsidRPr="76D77D7A">
        <w:rPr>
          <w:lang w:val="pt-BR"/>
        </w:rPr>
        <w:t xml:space="preserve"> de livros</w:t>
      </w:r>
      <w:r w:rsidRPr="76D77D7A">
        <w:rPr>
          <w:lang w:val="pt-BR"/>
        </w:rPr>
        <w:t xml:space="preserve">, gerenciamento de oferta pela secretaria e emissão de comprovantes. O sistema não cobre </w:t>
      </w:r>
      <w:r w:rsidR="51D23C23" w:rsidRPr="76D77D7A">
        <w:rPr>
          <w:lang w:val="pt-BR"/>
        </w:rPr>
        <w:t>Perda</w:t>
      </w:r>
      <w:r w:rsidR="42819667" w:rsidRPr="76D77D7A">
        <w:rPr>
          <w:lang w:val="pt-BR"/>
        </w:rPr>
        <w:t xml:space="preserve"> nem danos</w:t>
      </w:r>
      <w:r w:rsidR="51D23C23" w:rsidRPr="76D77D7A">
        <w:rPr>
          <w:lang w:val="pt-BR"/>
        </w:rPr>
        <w:t xml:space="preserve"> </w:t>
      </w:r>
      <w:r w:rsidR="4EECEE69" w:rsidRPr="76D77D7A">
        <w:rPr>
          <w:lang w:val="pt-BR"/>
        </w:rPr>
        <w:t>aos</w:t>
      </w:r>
      <w:r w:rsidR="51D23C23" w:rsidRPr="76D77D7A">
        <w:rPr>
          <w:lang w:val="pt-BR"/>
        </w:rPr>
        <w:t xml:space="preserve"> livros</w:t>
      </w:r>
      <w:r w:rsidR="3104CB70" w:rsidRPr="76D77D7A">
        <w:rPr>
          <w:lang w:val="pt-BR"/>
        </w:rPr>
        <w:t>.</w:t>
      </w:r>
    </w:p>
    <w:p w14:paraId="60191788" w14:textId="77777777" w:rsidR="0063360E" w:rsidRPr="00A506A1" w:rsidRDefault="00747936">
      <w:pPr>
        <w:pStyle w:val="Ttulo2"/>
        <w:rPr>
          <w:lang w:val="pt-BR"/>
        </w:rPr>
      </w:pPr>
      <w:bookmarkStart w:id="3" w:name="_Toc226928338"/>
      <w:r w:rsidRPr="00A506A1">
        <w:rPr>
          <w:lang w:val="pt-BR"/>
        </w:rPr>
        <w:t>1.3 Definições, siglas e abreviações</w:t>
      </w:r>
      <w:bookmarkEnd w:id="3"/>
    </w:p>
    <w:tbl>
      <w:tblPr>
        <w:tblStyle w:val="GradeClara-nfase1"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63360E" w:rsidRPr="00687FB2" w14:paraId="6205473E" w14:textId="77777777" w:rsidTr="76D77D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A8B318" w14:textId="77777777" w:rsidR="0063360E" w:rsidRPr="00A506A1" w:rsidRDefault="0063360E">
            <w:pPr>
              <w:rPr>
                <w:lang w:val="pt-BR"/>
              </w:rPr>
            </w:pPr>
          </w:p>
        </w:tc>
        <w:tc>
          <w:tcPr>
            <w:tcW w:w="4320" w:type="dxa"/>
          </w:tcPr>
          <w:p w14:paraId="0BEB6EC6" w14:textId="77777777" w:rsidR="0063360E" w:rsidRPr="00A506A1" w:rsidRDefault="006336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63360E" w:rsidRPr="00687FB2" w14:paraId="4061F04F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8B00E4" w14:textId="4BC82F17" w:rsidR="0063360E" w:rsidRDefault="5F974513" w:rsidP="6A8698F7">
            <w:r>
              <w:t>SDTL</w:t>
            </w:r>
          </w:p>
        </w:tc>
        <w:tc>
          <w:tcPr>
            <w:tcW w:w="4320" w:type="dxa"/>
          </w:tcPr>
          <w:p w14:paraId="12AE3633" w14:textId="42DD3D52" w:rsidR="0063360E" w:rsidRPr="00A506A1" w:rsidRDefault="6CB792E6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506A1">
              <w:rPr>
                <w:lang w:val="pt-BR"/>
              </w:rPr>
              <w:t>Sistema de Doação e Troca de Livros</w:t>
            </w:r>
          </w:p>
        </w:tc>
      </w:tr>
      <w:tr w:rsidR="6A8698F7" w:rsidRPr="00687FB2" w14:paraId="36E2DECC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5DE830" w14:textId="65674BBB" w:rsidR="6A8698F7" w:rsidRPr="00E43020" w:rsidRDefault="00E43020" w:rsidP="6A8698F7">
            <w:pPr>
              <w:rPr>
                <w:lang w:val="pt-BR"/>
              </w:rPr>
            </w:pPr>
            <w:r>
              <w:t>ERS</w:t>
            </w:r>
          </w:p>
        </w:tc>
        <w:tc>
          <w:tcPr>
            <w:tcW w:w="4320" w:type="dxa"/>
          </w:tcPr>
          <w:p w14:paraId="0AE2D39B" w14:textId="46D1431D" w:rsidR="6A8698F7" w:rsidRDefault="00E43020" w:rsidP="6A8698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632AC0">
              <w:rPr>
                <w:lang w:val="pt-BR"/>
              </w:rPr>
              <w:t>Especificação de Requisitos de Software</w:t>
            </w:r>
          </w:p>
        </w:tc>
      </w:tr>
      <w:tr w:rsidR="0063360E" w:rsidRPr="00687FB2" w14:paraId="74730235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4CDFDE" w14:textId="650884E0" w:rsidR="0063360E" w:rsidRDefault="00E43020">
            <w:r>
              <w:t>UC</w:t>
            </w:r>
          </w:p>
        </w:tc>
        <w:tc>
          <w:tcPr>
            <w:tcW w:w="4320" w:type="dxa"/>
          </w:tcPr>
          <w:p w14:paraId="083500F9" w14:textId="12DE814F" w:rsidR="0063360E" w:rsidRPr="00632AC0" w:rsidRDefault="00E430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632AC0">
              <w:rPr>
                <w:lang w:val="pt-BR"/>
              </w:rPr>
              <w:t>Caso de uso (Use Case)</w:t>
            </w:r>
          </w:p>
        </w:tc>
      </w:tr>
      <w:tr w:rsidR="0063360E" w:rsidRPr="004A511D" w14:paraId="1DA3B28D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289C78" w14:textId="7D1377CE" w:rsidR="0063360E" w:rsidRDefault="00E43020">
            <w:r>
              <w:t>RF</w:t>
            </w:r>
          </w:p>
        </w:tc>
        <w:tc>
          <w:tcPr>
            <w:tcW w:w="4320" w:type="dxa"/>
          </w:tcPr>
          <w:p w14:paraId="6007931D" w14:textId="6EE81E4E" w:rsidR="0063360E" w:rsidRPr="00632AC0" w:rsidRDefault="00E4302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proofErr w:type="spellStart"/>
            <w:r>
              <w:t>Requisito</w:t>
            </w:r>
            <w:proofErr w:type="spellEnd"/>
            <w:r>
              <w:t xml:space="preserve"> </w:t>
            </w:r>
            <w:proofErr w:type="spellStart"/>
            <w:r>
              <w:t>funcional</w:t>
            </w:r>
            <w:proofErr w:type="spellEnd"/>
          </w:p>
        </w:tc>
      </w:tr>
      <w:tr w:rsidR="0063360E" w14:paraId="787B7E9A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059E18" w14:textId="59DF9BEF" w:rsidR="0063360E" w:rsidRDefault="00E43020">
            <w:r>
              <w:t>RNF</w:t>
            </w:r>
          </w:p>
        </w:tc>
        <w:tc>
          <w:tcPr>
            <w:tcW w:w="4320" w:type="dxa"/>
          </w:tcPr>
          <w:p w14:paraId="6E8ED482" w14:textId="726DF491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Requisito</w:t>
            </w:r>
            <w:proofErr w:type="spellEnd"/>
            <w:r>
              <w:t xml:space="preserve"> </w:t>
            </w:r>
            <w:proofErr w:type="spellStart"/>
            <w:r w:rsidR="00E43020">
              <w:t>não</w:t>
            </w:r>
            <w:proofErr w:type="spellEnd"/>
            <w:r w:rsidR="00E43020">
              <w:t xml:space="preserve"> </w:t>
            </w:r>
            <w:proofErr w:type="spellStart"/>
            <w:r>
              <w:t>funcional</w:t>
            </w:r>
            <w:proofErr w:type="spellEnd"/>
          </w:p>
        </w:tc>
      </w:tr>
      <w:tr w:rsidR="0063360E" w14:paraId="378A1664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B4D20E" w14:textId="7F4C4938" w:rsidR="0063360E" w:rsidRDefault="00E43020">
            <w:r>
              <w:t>RN</w:t>
            </w:r>
          </w:p>
        </w:tc>
        <w:tc>
          <w:tcPr>
            <w:tcW w:w="4320" w:type="dxa"/>
          </w:tcPr>
          <w:p w14:paraId="17EB4385" w14:textId="2CA1F4F0" w:rsidR="0063360E" w:rsidRDefault="00E4302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Regra</w:t>
            </w:r>
            <w:proofErr w:type="spellEnd"/>
            <w:r>
              <w:t xml:space="preserve"> de </w:t>
            </w:r>
            <w:proofErr w:type="spellStart"/>
            <w:r>
              <w:t>negócio</w:t>
            </w:r>
            <w:proofErr w:type="spellEnd"/>
          </w:p>
        </w:tc>
      </w:tr>
    </w:tbl>
    <w:p w14:paraId="3C1E682F" w14:textId="6BE4EAB0" w:rsidR="0063360E" w:rsidRDefault="00747936">
      <w:pPr>
        <w:pStyle w:val="Ttulo2"/>
      </w:pPr>
      <w:bookmarkStart w:id="4" w:name="_Toc226928339"/>
      <w:r>
        <w:t xml:space="preserve">1.4 </w:t>
      </w:r>
      <w:proofErr w:type="spellStart"/>
      <w:r>
        <w:t>Referências</w:t>
      </w:r>
      <w:bookmarkEnd w:id="4"/>
      <w:proofErr w:type="spellEnd"/>
    </w:p>
    <w:p w14:paraId="20ECC115" w14:textId="77777777" w:rsidR="0063360E" w:rsidRPr="00632AC0" w:rsidRDefault="00747936">
      <w:pPr>
        <w:pStyle w:val="Ttulo1"/>
        <w:rPr>
          <w:lang w:val="pt-BR"/>
        </w:rPr>
      </w:pPr>
      <w:bookmarkStart w:id="5" w:name="_Toc226928340"/>
      <w:r w:rsidRPr="00632AC0">
        <w:rPr>
          <w:lang w:val="pt-BR"/>
        </w:rPr>
        <w:t>2 Descrição geral do produto</w:t>
      </w:r>
      <w:bookmarkEnd w:id="5"/>
    </w:p>
    <w:p w14:paraId="35B80BAF" w14:textId="77777777" w:rsidR="0063360E" w:rsidRPr="00632AC0" w:rsidRDefault="00747936">
      <w:pPr>
        <w:pStyle w:val="Ttulo2"/>
        <w:rPr>
          <w:lang w:val="pt-BR"/>
        </w:rPr>
      </w:pPr>
      <w:bookmarkStart w:id="6" w:name="_Toc226928341"/>
      <w:r w:rsidRPr="00632AC0">
        <w:rPr>
          <w:lang w:val="pt-BR"/>
        </w:rPr>
        <w:t>2.1 Perspectiva do produto</w:t>
      </w:r>
      <w:bookmarkEnd w:id="6"/>
    </w:p>
    <w:p w14:paraId="70A5163B" w14:textId="608CFAD2" w:rsidR="0063360E" w:rsidRPr="00632AC0" w:rsidRDefault="00747936">
      <w:pPr>
        <w:jc w:val="both"/>
        <w:rPr>
          <w:lang w:val="pt-BR"/>
        </w:rPr>
      </w:pPr>
      <w:r w:rsidRPr="76D77D7A">
        <w:rPr>
          <w:lang w:val="pt-BR"/>
        </w:rPr>
        <w:t xml:space="preserve">O </w:t>
      </w:r>
      <w:proofErr w:type="spellStart"/>
      <w:r w:rsidR="611FEA02" w:rsidRPr="76D77D7A">
        <w:rPr>
          <w:lang w:val="pt-BR"/>
        </w:rPr>
        <w:t>Livros&amp;CIA</w:t>
      </w:r>
      <w:proofErr w:type="spellEnd"/>
      <w:r w:rsidRPr="76D77D7A">
        <w:rPr>
          <w:lang w:val="pt-BR"/>
        </w:rPr>
        <w:t xml:space="preserve"> é um </w:t>
      </w:r>
      <w:r w:rsidR="0A24FF96" w:rsidRPr="76D77D7A">
        <w:rPr>
          <w:lang w:val="pt-BR"/>
        </w:rPr>
        <w:t>aplicativo</w:t>
      </w:r>
      <w:r w:rsidRPr="76D77D7A">
        <w:rPr>
          <w:lang w:val="pt-BR"/>
        </w:rPr>
        <w:t xml:space="preserve"> novo que substituirá o processo manual de </w:t>
      </w:r>
      <w:r w:rsidR="2AD48145" w:rsidRPr="76D77D7A">
        <w:rPr>
          <w:lang w:val="pt-BR"/>
        </w:rPr>
        <w:t>doação e troca</w:t>
      </w:r>
      <w:r w:rsidRPr="76D77D7A">
        <w:rPr>
          <w:lang w:val="pt-BR"/>
        </w:rPr>
        <w:t xml:space="preserve"> </w:t>
      </w:r>
      <w:proofErr w:type="gramStart"/>
      <w:r w:rsidR="6763C067" w:rsidRPr="76D77D7A">
        <w:rPr>
          <w:lang w:val="pt-BR"/>
        </w:rPr>
        <w:t>de  para</w:t>
      </w:r>
      <w:proofErr w:type="gramEnd"/>
      <w:r w:rsidR="6763C067" w:rsidRPr="76D77D7A">
        <w:rPr>
          <w:lang w:val="pt-BR"/>
        </w:rPr>
        <w:t xml:space="preserve"> ser realizados também de forma virtual.</w:t>
      </w:r>
    </w:p>
    <w:p w14:paraId="0852D796" w14:textId="77777777" w:rsidR="0063360E" w:rsidRPr="00632AC0" w:rsidRDefault="00747936">
      <w:pPr>
        <w:pStyle w:val="Ttulo2"/>
        <w:rPr>
          <w:lang w:val="pt-BR"/>
        </w:rPr>
      </w:pPr>
      <w:bookmarkStart w:id="7" w:name="_Toc226928342"/>
      <w:r w:rsidRPr="00632AC0">
        <w:rPr>
          <w:lang w:val="pt-BR"/>
        </w:rPr>
        <w:t>2.2 Funções do produto</w:t>
      </w:r>
      <w:bookmarkEnd w:id="7"/>
    </w:p>
    <w:p w14:paraId="6D255C99" w14:textId="44303813" w:rsidR="0063360E" w:rsidRPr="00632AC0" w:rsidRDefault="00747936" w:rsidP="76D77D7A">
      <w:pPr>
        <w:jc w:val="both"/>
        <w:rPr>
          <w:lang w:val="pt-BR"/>
        </w:rPr>
      </w:pPr>
      <w:r w:rsidRPr="76D77D7A">
        <w:rPr>
          <w:lang w:val="pt-BR"/>
        </w:rPr>
        <w:t xml:space="preserve">Em resumo, o </w:t>
      </w:r>
      <w:proofErr w:type="spellStart"/>
      <w:r w:rsidR="138F5922" w:rsidRPr="76D77D7A">
        <w:rPr>
          <w:lang w:val="pt-BR"/>
        </w:rPr>
        <w:t>Livros&amp;CIA</w:t>
      </w:r>
      <w:proofErr w:type="spellEnd"/>
      <w:r w:rsidRPr="76D77D7A">
        <w:rPr>
          <w:lang w:val="pt-BR"/>
        </w:rPr>
        <w:t xml:space="preserve"> realizará: </w:t>
      </w:r>
      <w:r w:rsidR="4AB9B448" w:rsidRPr="76D77D7A">
        <w:rPr>
          <w:lang w:val="pt-BR"/>
        </w:rPr>
        <w:t>trocas</w:t>
      </w:r>
      <w:r w:rsidR="37B1BDDE" w:rsidRPr="76D77D7A">
        <w:rPr>
          <w:lang w:val="pt-BR"/>
        </w:rPr>
        <w:t>,</w:t>
      </w:r>
      <w:r w:rsidR="4AB9B448" w:rsidRPr="76D77D7A">
        <w:rPr>
          <w:lang w:val="pt-BR"/>
        </w:rPr>
        <w:t xml:space="preserve"> doações de livros</w:t>
      </w:r>
      <w:r w:rsidR="6D441258" w:rsidRPr="76D77D7A">
        <w:rPr>
          <w:lang w:val="pt-BR"/>
        </w:rPr>
        <w:t xml:space="preserve"> e</w:t>
      </w:r>
      <w:r w:rsidR="4AB9B448" w:rsidRPr="76D77D7A">
        <w:rPr>
          <w:lang w:val="pt-BR"/>
        </w:rPr>
        <w:t xml:space="preserve"> </w:t>
      </w:r>
      <w:r w:rsidR="04DA6FBE" w:rsidRPr="76D77D7A">
        <w:rPr>
          <w:lang w:val="pt-BR"/>
        </w:rPr>
        <w:t>recebimento de livros</w:t>
      </w:r>
    </w:p>
    <w:p w14:paraId="4D5E41E2" w14:textId="77777777" w:rsidR="0063360E" w:rsidRDefault="00747936">
      <w:pPr>
        <w:pStyle w:val="Ttulo2"/>
      </w:pPr>
      <w:bookmarkStart w:id="8" w:name="_Toc226928343"/>
      <w:r>
        <w:t xml:space="preserve">2.3 </w:t>
      </w:r>
      <w:proofErr w:type="spellStart"/>
      <w:r>
        <w:t>Características</w:t>
      </w:r>
      <w:proofErr w:type="spellEnd"/>
      <w:r>
        <w:t xml:space="preserve"> dos </w:t>
      </w:r>
      <w:proofErr w:type="spellStart"/>
      <w:r>
        <w:t>usuários</w:t>
      </w:r>
      <w:bookmarkEnd w:id="8"/>
      <w:proofErr w:type="spellEnd"/>
    </w:p>
    <w:tbl>
      <w:tblPr>
        <w:tblStyle w:val="GradeClara-nfase1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360E" w14:paraId="73AF1C15" w14:textId="77777777" w:rsidTr="76D77D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124EF3" w14:textId="69D423DC" w:rsidR="0063360E" w:rsidRDefault="00747936">
            <w:r>
              <w:t>Ator</w:t>
            </w:r>
          </w:p>
        </w:tc>
        <w:tc>
          <w:tcPr>
            <w:tcW w:w="2880" w:type="dxa"/>
          </w:tcPr>
          <w:p w14:paraId="3D6B7D92" w14:textId="7C8A45DE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Descrição</w:t>
            </w:r>
            <w:proofErr w:type="spellEnd"/>
          </w:p>
        </w:tc>
        <w:tc>
          <w:tcPr>
            <w:tcW w:w="2880" w:type="dxa"/>
          </w:tcPr>
          <w:p w14:paraId="5FBD13D8" w14:textId="22694672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Nível</w:t>
            </w:r>
            <w:proofErr w:type="spellEnd"/>
            <w:r>
              <w:t xml:space="preserve"> </w:t>
            </w:r>
            <w:proofErr w:type="spellStart"/>
            <w:r>
              <w:t>técnico</w:t>
            </w:r>
            <w:proofErr w:type="spellEnd"/>
          </w:p>
        </w:tc>
      </w:tr>
      <w:tr w:rsidR="0063360E" w14:paraId="5287E438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69E10F" w14:textId="288B6363" w:rsidR="7C8BD836" w:rsidRDefault="7C8BD836" w:rsidP="76D77D7A">
            <w:proofErr w:type="spellStart"/>
            <w:r w:rsidRPr="76D77D7A">
              <w:rPr>
                <w:rFonts w:ascii="Cambria" w:eastAsia="Cambria" w:hAnsi="Cambria" w:cs="Cambria"/>
              </w:rPr>
              <w:t>Doador</w:t>
            </w:r>
            <w:proofErr w:type="spellEnd"/>
            <w:r w:rsidRPr="76D77D7A">
              <w:rPr>
                <w:rFonts w:ascii="Cambria" w:eastAsia="Cambria" w:hAnsi="Cambria" w:cs="Cambria"/>
              </w:rPr>
              <w:t xml:space="preserve"> / Receptor</w:t>
            </w:r>
          </w:p>
        </w:tc>
        <w:tc>
          <w:tcPr>
            <w:tcW w:w="2880" w:type="dxa"/>
          </w:tcPr>
          <w:p w14:paraId="558EABAD" w14:textId="7C961AF3" w:rsidR="0063360E" w:rsidRPr="00A506A1" w:rsidRDefault="7C8BD836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Usuário comum (equivalente ao "Aluno") que busca doar ou receber obras.</w:t>
            </w:r>
          </w:p>
        </w:tc>
        <w:tc>
          <w:tcPr>
            <w:tcW w:w="2880" w:type="dxa"/>
          </w:tcPr>
          <w:p w14:paraId="5D5CF74B" w14:textId="2D2D65D7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Básico</w:t>
            </w:r>
            <w:proofErr w:type="spellEnd"/>
          </w:p>
        </w:tc>
      </w:tr>
      <w:tr w:rsidR="0063360E" w14:paraId="488943F5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4B085E" w14:textId="53F10A22" w:rsidR="0063360E" w:rsidRDefault="363F910F" w:rsidP="76D77D7A">
            <w:proofErr w:type="spellStart"/>
            <w:r w:rsidRPr="76D77D7A">
              <w:rPr>
                <w:rFonts w:ascii="Cambria" w:eastAsia="Cambria" w:hAnsi="Cambria" w:cs="Cambria"/>
              </w:rPr>
              <w:t>Administrador</w:t>
            </w:r>
            <w:proofErr w:type="spellEnd"/>
          </w:p>
        </w:tc>
        <w:tc>
          <w:tcPr>
            <w:tcW w:w="2880" w:type="dxa"/>
          </w:tcPr>
          <w:p w14:paraId="538CD7B0" w14:textId="48C35A82" w:rsidR="0063360E" w:rsidRPr="00A506A1" w:rsidRDefault="363F910F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Responsável (equivalente à "Secretaria") por moderar anúncios e gerenciar pontos de coleta.</w:t>
            </w:r>
          </w:p>
        </w:tc>
        <w:tc>
          <w:tcPr>
            <w:tcW w:w="2880" w:type="dxa"/>
          </w:tcPr>
          <w:p w14:paraId="5D3B5719" w14:textId="5D411BEC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Intermediário</w:t>
            </w:r>
            <w:proofErr w:type="spellEnd"/>
          </w:p>
        </w:tc>
      </w:tr>
      <w:tr w:rsidR="0063360E" w14:paraId="2A2FAF56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00DABB" w14:textId="232EE444" w:rsidR="0063360E" w:rsidRDefault="19B7B442" w:rsidP="76D77D7A">
            <w:r w:rsidRPr="76D77D7A">
              <w:rPr>
                <w:rFonts w:ascii="Cambria" w:eastAsia="Cambria" w:hAnsi="Cambria" w:cs="Cambria"/>
              </w:rPr>
              <w:t xml:space="preserve">Sist. de </w:t>
            </w:r>
            <w:proofErr w:type="spellStart"/>
            <w:r w:rsidRPr="76D77D7A">
              <w:rPr>
                <w:rFonts w:ascii="Cambria" w:eastAsia="Cambria" w:hAnsi="Cambria" w:cs="Cambria"/>
              </w:rPr>
              <w:t>Catálogo</w:t>
            </w:r>
            <w:proofErr w:type="spellEnd"/>
          </w:p>
        </w:tc>
        <w:tc>
          <w:tcPr>
            <w:tcW w:w="2880" w:type="dxa"/>
          </w:tcPr>
          <w:p w14:paraId="1CD411C6" w14:textId="5655E804" w:rsidR="0063360E" w:rsidRPr="00A506A1" w:rsidRDefault="19B7B442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Módulo externo/interno (como o de "Pré-requisitos") que valida ISBN e dados bibliográficos.</w:t>
            </w:r>
          </w:p>
        </w:tc>
        <w:tc>
          <w:tcPr>
            <w:tcW w:w="2880" w:type="dxa"/>
          </w:tcPr>
          <w:p w14:paraId="0EBAAA9B" w14:textId="6C540806" w:rsidR="0063360E" w:rsidRDefault="19B7B442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Cambria" w:hAnsi="Cambria" w:cs="Cambria"/>
              </w:rPr>
            </w:pPr>
            <w:r w:rsidRPr="76D77D7A">
              <w:rPr>
                <w:rFonts w:ascii="Cambria" w:eastAsia="Cambria" w:hAnsi="Cambria" w:cs="Cambria"/>
              </w:rPr>
              <w:t>---</w:t>
            </w:r>
          </w:p>
        </w:tc>
      </w:tr>
    </w:tbl>
    <w:p w14:paraId="02664479" w14:textId="77777777" w:rsidR="0063360E" w:rsidRDefault="00747936">
      <w:pPr>
        <w:jc w:val="right"/>
      </w:pPr>
      <w:r>
        <w:rPr>
          <w:i/>
          <w:sz w:val="20"/>
        </w:rPr>
        <w:lastRenderedPageBreak/>
        <w:t xml:space="preserve">Fonte: </w:t>
      </w:r>
      <w:proofErr w:type="spellStart"/>
      <w:r>
        <w:rPr>
          <w:i/>
          <w:sz w:val="20"/>
        </w:rPr>
        <w:t>elaborado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pelo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autor</w:t>
      </w:r>
      <w:proofErr w:type="spellEnd"/>
      <w:r>
        <w:rPr>
          <w:i/>
          <w:sz w:val="20"/>
        </w:rPr>
        <w:t>.</w:t>
      </w:r>
    </w:p>
    <w:p w14:paraId="285D7B59" w14:textId="77777777" w:rsidR="0063360E" w:rsidRDefault="00747936">
      <w:pPr>
        <w:pStyle w:val="Ttulo2"/>
      </w:pPr>
      <w:bookmarkStart w:id="9" w:name="_Toc226928344"/>
      <w:r>
        <w:t xml:space="preserve">2.4 </w:t>
      </w:r>
      <w:proofErr w:type="spellStart"/>
      <w:r>
        <w:t>Restrições</w:t>
      </w:r>
      <w:bookmarkEnd w:id="9"/>
      <w:proofErr w:type="spellEnd"/>
    </w:p>
    <w:p w14:paraId="3A193C0C" w14:textId="7A33BB1D" w:rsidR="7153CA90" w:rsidRDefault="7153CA90" w:rsidP="76D77D7A">
      <w:pPr>
        <w:pStyle w:val="PargrafodaLista"/>
        <w:numPr>
          <w:ilvl w:val="0"/>
          <w:numId w:val="1"/>
        </w:numPr>
        <w:spacing w:before="240" w:after="240"/>
        <w:jc w:val="both"/>
        <w:rPr>
          <w:rFonts w:ascii="Cambria" w:eastAsia="Cambria" w:hAnsi="Cambria" w:cs="Cambria"/>
          <w:lang w:val="pt-BR"/>
        </w:rPr>
      </w:pPr>
      <w:r w:rsidRPr="76D77D7A">
        <w:rPr>
          <w:rFonts w:ascii="Cambria" w:eastAsia="Cambria" w:hAnsi="Cambria" w:cs="Cambria"/>
          <w:b/>
          <w:bCs/>
          <w:lang w:val="pt-BR"/>
        </w:rPr>
        <w:t>RN-01 (Limite de Pedidos):</w:t>
      </w:r>
      <w:r w:rsidRPr="76D77D7A">
        <w:rPr>
          <w:rFonts w:ascii="Cambria" w:eastAsia="Cambria" w:hAnsi="Cambria" w:cs="Cambria"/>
          <w:lang w:val="pt-BR"/>
        </w:rPr>
        <w:t xml:space="preserve"> Um usuário não pode solicitar mais de 3 livros simultaneamente se tiver pendências de confirmação de recebimento.</w:t>
      </w:r>
    </w:p>
    <w:p w14:paraId="521068FA" w14:textId="2630F2A3" w:rsidR="7153CA90" w:rsidRPr="00A506A1" w:rsidRDefault="7153CA90" w:rsidP="76D77D7A">
      <w:pPr>
        <w:pStyle w:val="PargrafodaLista"/>
        <w:numPr>
          <w:ilvl w:val="0"/>
          <w:numId w:val="1"/>
        </w:numPr>
        <w:jc w:val="both"/>
        <w:rPr>
          <w:lang w:val="pt-BR"/>
        </w:rPr>
      </w:pPr>
      <w:r w:rsidRPr="00A506A1">
        <w:rPr>
          <w:b/>
          <w:bCs/>
          <w:lang w:val="pt-BR"/>
        </w:rPr>
        <w:t>RN-02 (Qualidade Mínima):</w:t>
      </w:r>
      <w:r w:rsidRPr="00A506A1">
        <w:rPr>
          <w:lang w:val="pt-BR"/>
        </w:rPr>
        <w:t xml:space="preserve"> É proibida a doação de livros com mofo, páginas faltantes em textos literários ou materiais didáticos com mais de 10 anos de defasagem.</w:t>
      </w:r>
    </w:p>
    <w:p w14:paraId="31396F40" w14:textId="7390C0C5" w:rsidR="76D77D7A" w:rsidRDefault="76D77D7A" w:rsidP="76D77D7A">
      <w:pPr>
        <w:jc w:val="both"/>
        <w:rPr>
          <w:lang w:val="pt-BR"/>
        </w:rPr>
      </w:pPr>
    </w:p>
    <w:p w14:paraId="3DFC0FC3" w14:textId="546DC62F" w:rsidR="76D77D7A" w:rsidRPr="00A506A1" w:rsidRDefault="76D77D7A" w:rsidP="76D77D7A">
      <w:pPr>
        <w:pStyle w:val="Ttulo1"/>
        <w:rPr>
          <w:lang w:val="pt-BR"/>
        </w:rPr>
      </w:pPr>
    </w:p>
    <w:p w14:paraId="016DDA8B" w14:textId="7653B148" w:rsidR="76D77D7A" w:rsidRPr="00A506A1" w:rsidRDefault="76D77D7A" w:rsidP="76D77D7A">
      <w:pPr>
        <w:pStyle w:val="Ttulo1"/>
        <w:rPr>
          <w:lang w:val="pt-BR"/>
        </w:rPr>
      </w:pPr>
    </w:p>
    <w:p w14:paraId="4ED7BB95" w14:textId="39B07D3E" w:rsidR="0063360E" w:rsidRDefault="00747936">
      <w:pPr>
        <w:pStyle w:val="Ttulo1"/>
      </w:pPr>
      <w:bookmarkStart w:id="10" w:name="_Toc226928345"/>
      <w:r>
        <w:t xml:space="preserve">3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específicos</w:t>
      </w:r>
      <w:bookmarkEnd w:id="10"/>
      <w:proofErr w:type="spellEnd"/>
    </w:p>
    <w:p w14:paraId="454434F2" w14:textId="77777777" w:rsidR="0063360E" w:rsidRDefault="00747936">
      <w:pPr>
        <w:pStyle w:val="Ttulo2"/>
      </w:pPr>
      <w:bookmarkStart w:id="11" w:name="_Toc226928346"/>
      <w:r>
        <w:t xml:space="preserve">3.1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funcionais</w:t>
      </w:r>
      <w:bookmarkEnd w:id="11"/>
      <w:proofErr w:type="spellEnd"/>
    </w:p>
    <w:tbl>
      <w:tblPr>
        <w:tblStyle w:val="GradeClara-nfase1"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3360E" w14:paraId="2B1488A9" w14:textId="77777777" w:rsidTr="76D77D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AFFE61" w14:textId="77777777" w:rsidR="0063360E" w:rsidRDefault="00747936">
            <w:r>
              <w:t>ID</w:t>
            </w:r>
          </w:p>
        </w:tc>
        <w:tc>
          <w:tcPr>
            <w:tcW w:w="2160" w:type="dxa"/>
          </w:tcPr>
          <w:p w14:paraId="4EBEC09B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Nome</w:t>
            </w:r>
          </w:p>
        </w:tc>
        <w:tc>
          <w:tcPr>
            <w:tcW w:w="2160" w:type="dxa"/>
          </w:tcPr>
          <w:p w14:paraId="06EFCD55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Descrição</w:t>
            </w:r>
            <w:proofErr w:type="spellEnd"/>
          </w:p>
        </w:tc>
        <w:tc>
          <w:tcPr>
            <w:tcW w:w="2160" w:type="dxa"/>
          </w:tcPr>
          <w:p w14:paraId="38A4F33F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Prioridade</w:t>
            </w:r>
            <w:proofErr w:type="spellEnd"/>
          </w:p>
        </w:tc>
      </w:tr>
      <w:tr w:rsidR="0063360E" w14:paraId="6881D685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CB8DE4" w14:textId="77777777" w:rsidR="0063360E" w:rsidRDefault="00747936">
            <w:r>
              <w:t>RF-01</w:t>
            </w:r>
          </w:p>
        </w:tc>
        <w:tc>
          <w:tcPr>
            <w:tcW w:w="2160" w:type="dxa"/>
          </w:tcPr>
          <w:p w14:paraId="150F3D25" w14:textId="0E807D2F" w:rsidR="0063360E" w:rsidRDefault="5A0ED0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Cadastrar</w:t>
            </w:r>
            <w:proofErr w:type="spellEnd"/>
            <w:r>
              <w:t xml:space="preserve"> </w:t>
            </w:r>
            <w:proofErr w:type="spellStart"/>
            <w:r>
              <w:t>Usuário</w:t>
            </w:r>
            <w:proofErr w:type="spellEnd"/>
          </w:p>
        </w:tc>
        <w:tc>
          <w:tcPr>
            <w:tcW w:w="2160" w:type="dxa"/>
          </w:tcPr>
          <w:p w14:paraId="04A97BB4" w14:textId="73241B9A" w:rsidR="0063360E" w:rsidRPr="00E43020" w:rsidRDefault="5A0ED078" w:rsidP="6A869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O sistema deve permitir que o usuário realize seu cadastro na plataforma, informando dados básicos para acesso ao sistema.</w:t>
            </w:r>
          </w:p>
        </w:tc>
        <w:tc>
          <w:tcPr>
            <w:tcW w:w="2160" w:type="dxa"/>
          </w:tcPr>
          <w:p w14:paraId="74FB51E6" w14:textId="77777777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</w:t>
            </w:r>
          </w:p>
        </w:tc>
      </w:tr>
      <w:tr w:rsidR="0063360E" w14:paraId="0A3263E8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0F90CB" w14:textId="77777777" w:rsidR="0063360E" w:rsidRDefault="00747936">
            <w:r>
              <w:t>RF-02</w:t>
            </w:r>
          </w:p>
        </w:tc>
        <w:tc>
          <w:tcPr>
            <w:tcW w:w="2160" w:type="dxa"/>
          </w:tcPr>
          <w:p w14:paraId="6832ABD6" w14:textId="4F90E690" w:rsidR="0063360E" w:rsidRDefault="30A874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Doar </w:t>
            </w:r>
            <w:proofErr w:type="spellStart"/>
            <w:r>
              <w:t>Livros</w:t>
            </w:r>
            <w:proofErr w:type="spellEnd"/>
            <w:r>
              <w:t xml:space="preserve"> </w:t>
            </w:r>
          </w:p>
        </w:tc>
        <w:tc>
          <w:tcPr>
            <w:tcW w:w="2160" w:type="dxa"/>
          </w:tcPr>
          <w:p w14:paraId="7AF726C0" w14:textId="27BD3D84" w:rsidR="0063360E" w:rsidRPr="00A506A1" w:rsidRDefault="30A87489" w:rsidP="6A8698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O sistema deve permitir que o usuário cadastre um livro para doação, informando título, autor, estado do livro e forma de entrega.</w:t>
            </w:r>
          </w:p>
        </w:tc>
        <w:tc>
          <w:tcPr>
            <w:tcW w:w="2160" w:type="dxa"/>
          </w:tcPr>
          <w:p w14:paraId="7696972C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Must</w:t>
            </w:r>
          </w:p>
        </w:tc>
      </w:tr>
      <w:tr w:rsidR="0063360E" w14:paraId="2A6B5EE6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2F6491" w14:textId="77777777" w:rsidR="0063360E" w:rsidRDefault="00747936">
            <w:r>
              <w:t>RF-03</w:t>
            </w:r>
          </w:p>
        </w:tc>
        <w:tc>
          <w:tcPr>
            <w:tcW w:w="2160" w:type="dxa"/>
          </w:tcPr>
          <w:p w14:paraId="1731EBBD" w14:textId="37886EE6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</w:t>
            </w:r>
            <w:r w:rsidR="0D7AE6F6">
              <w:t>onsultar</w:t>
            </w:r>
            <w:proofErr w:type="spellEnd"/>
            <w:r w:rsidR="0D7AE6F6">
              <w:t xml:space="preserve"> </w:t>
            </w:r>
            <w:proofErr w:type="spellStart"/>
            <w:r w:rsidR="0D7AE6F6">
              <w:t>Livros</w:t>
            </w:r>
            <w:proofErr w:type="spellEnd"/>
            <w:r w:rsidR="0D7AE6F6">
              <w:t xml:space="preserve"> </w:t>
            </w:r>
          </w:p>
        </w:tc>
        <w:tc>
          <w:tcPr>
            <w:tcW w:w="2160" w:type="dxa"/>
          </w:tcPr>
          <w:p w14:paraId="712D7C10" w14:textId="21C1C3F2" w:rsidR="0063360E" w:rsidRPr="00A506A1" w:rsidRDefault="0D7AE6F6" w:rsidP="6A869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O sistema deve permitir a consulta de livros disponíveis para doação ou troca, exibindo suas informações e disponibilidade.</w:t>
            </w:r>
          </w:p>
        </w:tc>
        <w:tc>
          <w:tcPr>
            <w:tcW w:w="2160" w:type="dxa"/>
          </w:tcPr>
          <w:p w14:paraId="78FD59CF" w14:textId="77777777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</w:t>
            </w:r>
          </w:p>
        </w:tc>
      </w:tr>
      <w:tr w:rsidR="0063360E" w14:paraId="6D49A3E5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246B67" w14:textId="77777777" w:rsidR="0063360E" w:rsidRDefault="00747936">
            <w:r>
              <w:t>RF-04</w:t>
            </w:r>
          </w:p>
        </w:tc>
        <w:tc>
          <w:tcPr>
            <w:tcW w:w="2160" w:type="dxa"/>
          </w:tcPr>
          <w:p w14:paraId="3439440E" w14:textId="01DE1F6D" w:rsidR="0063360E" w:rsidRDefault="2A4273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Solicitar</w:t>
            </w:r>
            <w:proofErr w:type="spellEnd"/>
            <w:r>
              <w:t xml:space="preserve"> </w:t>
            </w:r>
            <w:proofErr w:type="spellStart"/>
            <w:r>
              <w:t>Livros</w:t>
            </w:r>
            <w:proofErr w:type="spellEnd"/>
          </w:p>
        </w:tc>
        <w:tc>
          <w:tcPr>
            <w:tcW w:w="2160" w:type="dxa"/>
          </w:tcPr>
          <w:p w14:paraId="13F4ADD2" w14:textId="7B5EDC46" w:rsidR="0063360E" w:rsidRPr="00A506A1" w:rsidRDefault="2A427324" w:rsidP="6A8698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 xml:space="preserve">O sistema deve permitir que o </w:t>
            </w:r>
            <w:r w:rsidRPr="76D77D7A">
              <w:rPr>
                <w:rFonts w:ascii="Cambria" w:eastAsia="Cambria" w:hAnsi="Cambria" w:cs="Cambria"/>
                <w:lang w:val="pt-BR"/>
              </w:rPr>
              <w:lastRenderedPageBreak/>
              <w:t>usuário solicite um livro disponível na plataforma.</w:t>
            </w:r>
          </w:p>
        </w:tc>
        <w:tc>
          <w:tcPr>
            <w:tcW w:w="2160" w:type="dxa"/>
          </w:tcPr>
          <w:p w14:paraId="2CBD17DF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Must</w:t>
            </w:r>
          </w:p>
        </w:tc>
      </w:tr>
      <w:tr w:rsidR="0063360E" w14:paraId="61A726C5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2178E2" w14:textId="77777777" w:rsidR="0063360E" w:rsidRDefault="00747936">
            <w:r>
              <w:t>RF-05</w:t>
            </w:r>
          </w:p>
        </w:tc>
        <w:tc>
          <w:tcPr>
            <w:tcW w:w="2160" w:type="dxa"/>
          </w:tcPr>
          <w:p w14:paraId="48275722" w14:textId="0164EAF0" w:rsidR="0063360E" w:rsidRDefault="4BCCF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Trocar </w:t>
            </w:r>
            <w:proofErr w:type="spellStart"/>
            <w:r>
              <w:t>Livros</w:t>
            </w:r>
            <w:proofErr w:type="spellEnd"/>
            <w:r>
              <w:t xml:space="preserve"> </w:t>
            </w:r>
          </w:p>
        </w:tc>
        <w:tc>
          <w:tcPr>
            <w:tcW w:w="2160" w:type="dxa"/>
          </w:tcPr>
          <w:p w14:paraId="284695CF" w14:textId="6921317A" w:rsidR="0063360E" w:rsidRPr="00A506A1" w:rsidRDefault="4BCCF300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O sistema deve permitir que usuários proponham trocas de livros entre si, dependendo da aceitação das partes envolvidas.</w:t>
            </w:r>
          </w:p>
        </w:tc>
        <w:tc>
          <w:tcPr>
            <w:tcW w:w="2160" w:type="dxa"/>
          </w:tcPr>
          <w:p w14:paraId="36EDF39A" w14:textId="5F7462BA" w:rsidR="0063360E" w:rsidRDefault="4BCCF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</w:t>
            </w:r>
          </w:p>
        </w:tc>
      </w:tr>
      <w:tr w:rsidR="76D77D7A" w14:paraId="032ACF17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89F9B5" w14:textId="0039BEFF" w:rsidR="4BCCF300" w:rsidRDefault="4BCCF300" w:rsidP="76D77D7A">
            <w:r>
              <w:t>RF-06</w:t>
            </w:r>
          </w:p>
        </w:tc>
        <w:tc>
          <w:tcPr>
            <w:tcW w:w="2160" w:type="dxa"/>
          </w:tcPr>
          <w:p w14:paraId="2887946E" w14:textId="188EC417" w:rsidR="4BCCF300" w:rsidRDefault="4BCCF300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Gerenciar</w:t>
            </w:r>
            <w:proofErr w:type="spellEnd"/>
            <w:r>
              <w:t xml:space="preserve"> Estoque </w:t>
            </w:r>
          </w:p>
        </w:tc>
        <w:tc>
          <w:tcPr>
            <w:tcW w:w="2160" w:type="dxa"/>
          </w:tcPr>
          <w:p w14:paraId="581B5FD0" w14:textId="29DD9971" w:rsidR="4BCCF300" w:rsidRPr="00A506A1" w:rsidRDefault="4BCCF300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O sistema deve permitir que o administrador registre e controle os livros recebidos fisicamente para doação.</w:t>
            </w:r>
          </w:p>
        </w:tc>
        <w:tc>
          <w:tcPr>
            <w:tcW w:w="2160" w:type="dxa"/>
          </w:tcPr>
          <w:p w14:paraId="63C0F44C" w14:textId="6900128D" w:rsidR="4BCCF300" w:rsidRDefault="4BCCF300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Must</w:t>
            </w:r>
          </w:p>
        </w:tc>
      </w:tr>
    </w:tbl>
    <w:p w14:paraId="64874CE0" w14:textId="19B1A71F" w:rsidR="0063360E" w:rsidRPr="00632AC0" w:rsidRDefault="0063360E" w:rsidP="76D77D7A">
      <w:pPr>
        <w:jc w:val="right"/>
        <w:rPr>
          <w:i/>
          <w:iCs/>
          <w:sz w:val="20"/>
          <w:szCs w:val="20"/>
          <w:lang w:val="pt-BR"/>
        </w:rPr>
      </w:pPr>
    </w:p>
    <w:p w14:paraId="359D0A23" w14:textId="77777777" w:rsidR="0063360E" w:rsidRDefault="00747936">
      <w:pPr>
        <w:pStyle w:val="Ttulo2"/>
      </w:pPr>
      <w:bookmarkStart w:id="12" w:name="_Toc226928347"/>
      <w:r>
        <w:t xml:space="preserve">3.2 </w:t>
      </w:r>
      <w:proofErr w:type="spellStart"/>
      <w:r>
        <w:t>Requisitos</w:t>
      </w:r>
      <w:proofErr w:type="spellEnd"/>
      <w:r>
        <w:t xml:space="preserve"> </w:t>
      </w:r>
      <w:proofErr w:type="spellStart"/>
      <w:proofErr w:type="gramStart"/>
      <w:r>
        <w:t>não</w:t>
      </w:r>
      <w:proofErr w:type="spellEnd"/>
      <w:proofErr w:type="gramEnd"/>
      <w:r>
        <w:t xml:space="preserve"> </w:t>
      </w:r>
      <w:proofErr w:type="spellStart"/>
      <w:r>
        <w:t>funcionais</w:t>
      </w:r>
      <w:bookmarkEnd w:id="12"/>
      <w:proofErr w:type="spellEnd"/>
    </w:p>
    <w:tbl>
      <w:tblPr>
        <w:tblStyle w:val="GradeClara-nfase1"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3360E" w14:paraId="36FE3846" w14:textId="77777777" w:rsidTr="76D77D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9AB59B" w14:textId="77777777" w:rsidR="0063360E" w:rsidRDefault="00747936">
            <w:r>
              <w:t>ID</w:t>
            </w:r>
          </w:p>
        </w:tc>
        <w:tc>
          <w:tcPr>
            <w:tcW w:w="2160" w:type="dxa"/>
          </w:tcPr>
          <w:p w14:paraId="1E35F3CC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Categoria</w:t>
            </w:r>
            <w:proofErr w:type="spellEnd"/>
          </w:p>
        </w:tc>
        <w:tc>
          <w:tcPr>
            <w:tcW w:w="2160" w:type="dxa"/>
          </w:tcPr>
          <w:p w14:paraId="16D68F96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Descrição</w:t>
            </w:r>
            <w:proofErr w:type="spellEnd"/>
          </w:p>
        </w:tc>
        <w:tc>
          <w:tcPr>
            <w:tcW w:w="2160" w:type="dxa"/>
          </w:tcPr>
          <w:p w14:paraId="404F22FE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Métrica</w:t>
            </w:r>
            <w:proofErr w:type="spellEnd"/>
          </w:p>
        </w:tc>
      </w:tr>
      <w:tr w:rsidR="0063360E" w14:paraId="7A5F04A2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C1B2A4" w14:textId="77777777" w:rsidR="0063360E" w:rsidRDefault="00747936">
            <w:r>
              <w:t>RNF-01</w:t>
            </w:r>
          </w:p>
        </w:tc>
        <w:tc>
          <w:tcPr>
            <w:tcW w:w="2160" w:type="dxa"/>
          </w:tcPr>
          <w:p w14:paraId="0EEF15EC" w14:textId="77777777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Desempenho</w:t>
            </w:r>
            <w:proofErr w:type="spellEnd"/>
          </w:p>
        </w:tc>
        <w:tc>
          <w:tcPr>
            <w:tcW w:w="2160" w:type="dxa"/>
          </w:tcPr>
          <w:p w14:paraId="0528B822" w14:textId="0EECBCBD" w:rsidR="0063360E" w:rsidRPr="00A506A1" w:rsidRDefault="032D1261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O sistema deve responder às buscas de livros e carregamento de páginas em tempo máximo de 2 segundos, mesmo com múltiplos usuários simultâneos.</w:t>
            </w:r>
          </w:p>
        </w:tc>
        <w:tc>
          <w:tcPr>
            <w:tcW w:w="2160" w:type="dxa"/>
          </w:tcPr>
          <w:p w14:paraId="062CA913" w14:textId="77777777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≤ 2 s (P</w:t>
            </w:r>
            <w:proofErr w:type="gramStart"/>
            <w:r>
              <w:t>95)*</w:t>
            </w:r>
            <w:proofErr w:type="gramEnd"/>
          </w:p>
        </w:tc>
      </w:tr>
      <w:tr w:rsidR="0063360E" w14:paraId="436822F7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41A6AD" w14:textId="77777777" w:rsidR="0063360E" w:rsidRDefault="00747936">
            <w:r>
              <w:t>RNF-02</w:t>
            </w:r>
          </w:p>
        </w:tc>
        <w:tc>
          <w:tcPr>
            <w:tcW w:w="2160" w:type="dxa"/>
          </w:tcPr>
          <w:p w14:paraId="33A3FD03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Disponibilidade</w:t>
            </w:r>
            <w:proofErr w:type="spellEnd"/>
          </w:p>
        </w:tc>
        <w:tc>
          <w:tcPr>
            <w:tcW w:w="2160" w:type="dxa"/>
          </w:tcPr>
          <w:p w14:paraId="352E1E7A" w14:textId="7299A394" w:rsidR="0063360E" w:rsidRPr="00A506A1" w:rsidRDefault="70478235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O sistema deve estar disponível para acesso dos usuários durante a maior parte do tempo, incluindo site e aplicativo.</w:t>
            </w:r>
          </w:p>
        </w:tc>
        <w:tc>
          <w:tcPr>
            <w:tcW w:w="2160" w:type="dxa"/>
          </w:tcPr>
          <w:p w14:paraId="4554059D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≥ 99,5%</w:t>
            </w:r>
          </w:p>
        </w:tc>
      </w:tr>
      <w:tr w:rsidR="0063360E" w:rsidRPr="00687FB2" w14:paraId="48349EFF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1229C9" w14:textId="77777777" w:rsidR="0063360E" w:rsidRDefault="00747936">
            <w:r>
              <w:t>RNF-03</w:t>
            </w:r>
          </w:p>
        </w:tc>
        <w:tc>
          <w:tcPr>
            <w:tcW w:w="2160" w:type="dxa"/>
          </w:tcPr>
          <w:p w14:paraId="0CD9C583" w14:textId="77777777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Segurança</w:t>
            </w:r>
            <w:proofErr w:type="spellEnd"/>
          </w:p>
        </w:tc>
        <w:tc>
          <w:tcPr>
            <w:tcW w:w="2160" w:type="dxa"/>
          </w:tcPr>
          <w:p w14:paraId="197ADCA1" w14:textId="44744086" w:rsidR="0063360E" w:rsidRPr="00632AC0" w:rsidRDefault="092B634D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O sistema deve garantir a proteção dos dados dos usuários, incluindo login e informações pessoais, além de registrar ações importantes no sistema.</w:t>
            </w:r>
            <w:r w:rsidR="00747936" w:rsidRPr="76D77D7A">
              <w:rPr>
                <w:lang w:val="pt-BR"/>
              </w:rPr>
              <w:t xml:space="preserve"> usuário, </w:t>
            </w:r>
            <w:r w:rsidR="00747936" w:rsidRPr="76D77D7A">
              <w:rPr>
                <w:lang w:val="pt-BR"/>
              </w:rPr>
              <w:lastRenderedPageBreak/>
              <w:t>data/hora e ação realizada.</w:t>
            </w:r>
          </w:p>
        </w:tc>
        <w:tc>
          <w:tcPr>
            <w:tcW w:w="2160" w:type="dxa"/>
          </w:tcPr>
          <w:p w14:paraId="196EBC25" w14:textId="04B38CAF" w:rsidR="0063360E" w:rsidRPr="00A506A1" w:rsidRDefault="70C2308F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506A1">
              <w:rPr>
                <w:rFonts w:ascii="Cambria" w:eastAsia="Cambria" w:hAnsi="Cambria" w:cs="Cambria"/>
                <w:lang w:val="pt-BR"/>
              </w:rPr>
              <w:lastRenderedPageBreak/>
              <w:t>100% das ações críticas registradas em log.</w:t>
            </w:r>
          </w:p>
        </w:tc>
      </w:tr>
      <w:tr w:rsidR="0063360E" w:rsidRPr="00687FB2" w14:paraId="2DCD2F7E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C48863" w14:textId="77777777" w:rsidR="0063360E" w:rsidRDefault="00747936">
            <w:r>
              <w:t>RNF-04</w:t>
            </w:r>
          </w:p>
        </w:tc>
        <w:tc>
          <w:tcPr>
            <w:tcW w:w="2160" w:type="dxa"/>
          </w:tcPr>
          <w:p w14:paraId="7FB0F914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Usabilidade</w:t>
            </w:r>
            <w:proofErr w:type="spellEnd"/>
          </w:p>
        </w:tc>
        <w:tc>
          <w:tcPr>
            <w:tcW w:w="2160" w:type="dxa"/>
          </w:tcPr>
          <w:p w14:paraId="43508088" w14:textId="7FA8BFB6" w:rsidR="0063360E" w:rsidRPr="00A506A1" w:rsidRDefault="1EB09912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O sistema deve ser fácil de usar, permitindo que usuários realizem doações ou solicitações de livros sem dificuldade.</w:t>
            </w:r>
          </w:p>
        </w:tc>
        <w:tc>
          <w:tcPr>
            <w:tcW w:w="2160" w:type="dxa"/>
          </w:tcPr>
          <w:p w14:paraId="025FBC73" w14:textId="68C364FE" w:rsidR="0063360E" w:rsidRPr="00A506A1" w:rsidRDefault="1EB09912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A506A1">
              <w:rPr>
                <w:rFonts w:ascii="Cambria" w:eastAsia="Cambria" w:hAnsi="Cambria" w:cs="Cambria"/>
                <w:lang w:val="pt-BR"/>
              </w:rPr>
              <w:t>Usuário deve concluir ações principais em até 3 minutos.</w:t>
            </w:r>
          </w:p>
        </w:tc>
      </w:tr>
      <w:tr w:rsidR="76D77D7A" w:rsidRPr="00687FB2" w14:paraId="667C8C35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542753" w14:textId="464FB6CD" w:rsidR="1EB09912" w:rsidRDefault="1EB09912" w:rsidP="76D77D7A">
            <w:r>
              <w:t>RNF-05</w:t>
            </w:r>
          </w:p>
        </w:tc>
        <w:tc>
          <w:tcPr>
            <w:tcW w:w="2160" w:type="dxa"/>
          </w:tcPr>
          <w:p w14:paraId="0BD439F8" w14:textId="4803186C" w:rsidR="1EB09912" w:rsidRDefault="1EB09912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Compatibilidade</w:t>
            </w:r>
            <w:proofErr w:type="spellEnd"/>
          </w:p>
        </w:tc>
        <w:tc>
          <w:tcPr>
            <w:tcW w:w="2160" w:type="dxa"/>
          </w:tcPr>
          <w:p w14:paraId="0F4AABFB" w14:textId="2E03E2E5" w:rsidR="1EB09912" w:rsidRPr="00A506A1" w:rsidRDefault="1EB09912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O sistema deve funcionar em diferentes dispositivos, incluindo celulares, tablets e computadores.</w:t>
            </w:r>
          </w:p>
        </w:tc>
        <w:tc>
          <w:tcPr>
            <w:tcW w:w="2160" w:type="dxa"/>
          </w:tcPr>
          <w:p w14:paraId="48E98CC5" w14:textId="0B50B5B8" w:rsidR="1EB09912" w:rsidRPr="00A506A1" w:rsidRDefault="1EB09912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506A1">
              <w:rPr>
                <w:rFonts w:ascii="Cambria" w:eastAsia="Cambria" w:hAnsi="Cambria" w:cs="Cambria"/>
                <w:lang w:val="pt-BR"/>
              </w:rPr>
              <w:t xml:space="preserve">Compatível com principais navegadores (Chrome, </w:t>
            </w:r>
            <w:proofErr w:type="gramStart"/>
            <w:r w:rsidRPr="00A506A1">
              <w:rPr>
                <w:rFonts w:ascii="Cambria" w:eastAsia="Cambria" w:hAnsi="Cambria" w:cs="Cambria"/>
                <w:lang w:val="pt-BR"/>
              </w:rPr>
              <w:t>Edge, etc.</w:t>
            </w:r>
            <w:proofErr w:type="gramEnd"/>
            <w:r w:rsidRPr="00A506A1">
              <w:rPr>
                <w:rFonts w:ascii="Cambria" w:eastAsia="Cambria" w:hAnsi="Cambria" w:cs="Cambria"/>
                <w:lang w:val="pt-BR"/>
              </w:rPr>
              <w:t>)</w:t>
            </w:r>
          </w:p>
        </w:tc>
      </w:tr>
      <w:tr w:rsidR="76D77D7A" w:rsidRPr="00687FB2" w14:paraId="6E4F8F3D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93D604" w14:textId="7EBF2C09" w:rsidR="1EB09912" w:rsidRDefault="1EB09912" w:rsidP="76D77D7A">
            <w:r>
              <w:t>RNF-06</w:t>
            </w:r>
          </w:p>
        </w:tc>
        <w:tc>
          <w:tcPr>
            <w:tcW w:w="2160" w:type="dxa"/>
          </w:tcPr>
          <w:p w14:paraId="2388695A" w14:textId="7FA2E9E8" w:rsidR="1EB09912" w:rsidRDefault="1EB09912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Armazenamento</w:t>
            </w:r>
            <w:proofErr w:type="spellEnd"/>
            <w:r>
              <w:t xml:space="preserve"> </w:t>
            </w:r>
          </w:p>
        </w:tc>
        <w:tc>
          <w:tcPr>
            <w:tcW w:w="2160" w:type="dxa"/>
          </w:tcPr>
          <w:p w14:paraId="3307B601" w14:textId="6118026E" w:rsidR="1EB09912" w:rsidRPr="00A506A1" w:rsidRDefault="1EB09912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O sistema deve ser capaz de armazenar informações sobre livros e usuários sem perda de dados.</w:t>
            </w:r>
          </w:p>
        </w:tc>
        <w:tc>
          <w:tcPr>
            <w:tcW w:w="2160" w:type="dxa"/>
          </w:tcPr>
          <w:p w14:paraId="660EA874" w14:textId="16B12DA2" w:rsidR="1EB09912" w:rsidRPr="00A506A1" w:rsidRDefault="1EB09912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A506A1">
              <w:rPr>
                <w:rFonts w:ascii="Cambria" w:eastAsia="Cambria" w:hAnsi="Cambria" w:cs="Cambria"/>
                <w:lang w:val="pt-BR"/>
              </w:rPr>
              <w:t>Suportar no mínimo 10.000 livros cadastrados.</w:t>
            </w:r>
          </w:p>
        </w:tc>
      </w:tr>
    </w:tbl>
    <w:p w14:paraId="2380ABED" w14:textId="2450FA95" w:rsidR="76D77D7A" w:rsidRPr="00A506A1" w:rsidRDefault="76D77D7A" w:rsidP="76D77D7A">
      <w:pPr>
        <w:pStyle w:val="Ttulo2"/>
        <w:rPr>
          <w:lang w:val="pt-BR"/>
        </w:rPr>
      </w:pPr>
    </w:p>
    <w:p w14:paraId="154DBF95" w14:textId="2B31D61C" w:rsidR="76D77D7A" w:rsidRPr="00A506A1" w:rsidRDefault="76D77D7A" w:rsidP="76D77D7A">
      <w:pPr>
        <w:pStyle w:val="Ttulo2"/>
        <w:rPr>
          <w:lang w:val="pt-BR"/>
        </w:rPr>
      </w:pPr>
    </w:p>
    <w:p w14:paraId="71B27454" w14:textId="236B1F94" w:rsidR="0063360E" w:rsidRDefault="00747936">
      <w:pPr>
        <w:pStyle w:val="Ttulo2"/>
      </w:pPr>
      <w:bookmarkStart w:id="13" w:name="_Toc226928348"/>
      <w:r>
        <w:t xml:space="preserve">3.3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negócio</w:t>
      </w:r>
      <w:bookmarkEnd w:id="13"/>
      <w:proofErr w:type="spellEnd"/>
    </w:p>
    <w:tbl>
      <w:tblPr>
        <w:tblStyle w:val="GradeClara-nfase1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3360E" w14:paraId="0AEAB1BE" w14:textId="77777777" w:rsidTr="76D77D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25BD43" w14:textId="77777777" w:rsidR="0063360E" w:rsidRDefault="00747936">
            <w:r>
              <w:t>ID</w:t>
            </w:r>
          </w:p>
        </w:tc>
        <w:tc>
          <w:tcPr>
            <w:tcW w:w="2160" w:type="dxa"/>
          </w:tcPr>
          <w:p w14:paraId="50DAB231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Regra</w:t>
            </w:r>
            <w:proofErr w:type="spellEnd"/>
          </w:p>
        </w:tc>
        <w:tc>
          <w:tcPr>
            <w:tcW w:w="2160" w:type="dxa"/>
          </w:tcPr>
          <w:p w14:paraId="70F2EF7E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Descrição</w:t>
            </w:r>
            <w:proofErr w:type="spellEnd"/>
          </w:p>
        </w:tc>
        <w:tc>
          <w:tcPr>
            <w:tcW w:w="2160" w:type="dxa"/>
          </w:tcPr>
          <w:p w14:paraId="32DAB1FB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Origem</w:t>
            </w:r>
            <w:proofErr w:type="spellEnd"/>
          </w:p>
        </w:tc>
      </w:tr>
      <w:tr w:rsidR="0063360E" w14:paraId="21441164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B18B68" w14:textId="77777777" w:rsidR="0063360E" w:rsidRDefault="00747936">
            <w:r>
              <w:t>RN-01</w:t>
            </w:r>
          </w:p>
        </w:tc>
        <w:tc>
          <w:tcPr>
            <w:tcW w:w="2160" w:type="dxa"/>
          </w:tcPr>
          <w:p w14:paraId="7E3DF642" w14:textId="78309343" w:rsidR="0063360E" w:rsidRDefault="6EEFE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Cadastro</w:t>
            </w:r>
            <w:proofErr w:type="spellEnd"/>
            <w:r>
              <w:t xml:space="preserve"> </w:t>
            </w:r>
            <w:proofErr w:type="spellStart"/>
            <w:r>
              <w:t>Obrigatório</w:t>
            </w:r>
            <w:proofErr w:type="spellEnd"/>
          </w:p>
        </w:tc>
        <w:tc>
          <w:tcPr>
            <w:tcW w:w="2160" w:type="dxa"/>
          </w:tcPr>
          <w:p w14:paraId="2A1D4E3E" w14:textId="2AE0CFCC" w:rsidR="0063360E" w:rsidRPr="00A506A1" w:rsidRDefault="6EEFE5EA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O usuário deve estar cadastrado no sistema para realizar doações, solicitações ou trocas de livros.</w:t>
            </w:r>
          </w:p>
        </w:tc>
        <w:tc>
          <w:tcPr>
            <w:tcW w:w="2160" w:type="dxa"/>
          </w:tcPr>
          <w:p w14:paraId="414F7B90" w14:textId="71082863" w:rsidR="0063360E" w:rsidRDefault="6EEFE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Def. Do </w:t>
            </w:r>
            <w:proofErr w:type="spellStart"/>
            <w:r>
              <w:t>sistema</w:t>
            </w:r>
            <w:proofErr w:type="spellEnd"/>
            <w:r>
              <w:t>.</w:t>
            </w:r>
          </w:p>
        </w:tc>
      </w:tr>
      <w:tr w:rsidR="0063360E" w14:paraId="7F9E8DCC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5BE725" w14:textId="77777777" w:rsidR="0063360E" w:rsidRDefault="00747936">
            <w:r>
              <w:t>RN-02</w:t>
            </w:r>
          </w:p>
        </w:tc>
        <w:tc>
          <w:tcPr>
            <w:tcW w:w="2160" w:type="dxa"/>
          </w:tcPr>
          <w:p w14:paraId="1FBF4AAA" w14:textId="4B9F5B37" w:rsidR="0063360E" w:rsidRDefault="50E6CEA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Informações</w:t>
            </w:r>
            <w:proofErr w:type="spellEnd"/>
            <w:r>
              <w:t xml:space="preserve"> do </w:t>
            </w:r>
            <w:proofErr w:type="spellStart"/>
            <w:r>
              <w:t>Livro</w:t>
            </w:r>
            <w:proofErr w:type="spellEnd"/>
            <w:r>
              <w:t xml:space="preserve"> </w:t>
            </w:r>
          </w:p>
        </w:tc>
        <w:tc>
          <w:tcPr>
            <w:tcW w:w="2160" w:type="dxa"/>
          </w:tcPr>
          <w:p w14:paraId="08A01588" w14:textId="0FF523EF" w:rsidR="0063360E" w:rsidRPr="00A506A1" w:rsidRDefault="1C3F9FB7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Todo livro cadastrado deve conter informações básicas, como título, autor e estado de conservação.</w:t>
            </w:r>
          </w:p>
        </w:tc>
        <w:tc>
          <w:tcPr>
            <w:tcW w:w="2160" w:type="dxa"/>
          </w:tcPr>
          <w:p w14:paraId="0066B79C" w14:textId="21EFD9D3" w:rsidR="0063360E" w:rsidRDefault="1C3F9FB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Def, do Sistema </w:t>
            </w:r>
          </w:p>
        </w:tc>
      </w:tr>
      <w:tr w:rsidR="0063360E" w14:paraId="49DDA203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B2B8CF" w14:textId="77777777" w:rsidR="0063360E" w:rsidRDefault="00747936">
            <w:r>
              <w:t>RN-03</w:t>
            </w:r>
          </w:p>
        </w:tc>
        <w:tc>
          <w:tcPr>
            <w:tcW w:w="2160" w:type="dxa"/>
          </w:tcPr>
          <w:p w14:paraId="63689C10" w14:textId="6AE95B4A" w:rsidR="0063360E" w:rsidRDefault="1DEB12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Disponibilidade</w:t>
            </w:r>
            <w:proofErr w:type="spellEnd"/>
            <w:r>
              <w:t xml:space="preserve"> do </w:t>
            </w:r>
            <w:proofErr w:type="spellStart"/>
            <w:r>
              <w:t>Livro</w:t>
            </w:r>
            <w:proofErr w:type="spellEnd"/>
            <w:r>
              <w:t xml:space="preserve"> </w:t>
            </w:r>
          </w:p>
        </w:tc>
        <w:tc>
          <w:tcPr>
            <w:tcW w:w="2160" w:type="dxa"/>
          </w:tcPr>
          <w:p w14:paraId="3F37FADD" w14:textId="23CA7A5B" w:rsidR="0063360E" w:rsidRPr="00632AC0" w:rsidRDefault="1DEB12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 xml:space="preserve">Um livro </w:t>
            </w:r>
            <w:proofErr w:type="spellStart"/>
            <w:r w:rsidRPr="76D77D7A">
              <w:rPr>
                <w:lang w:val="pt-BR"/>
              </w:rPr>
              <w:t>nao</w:t>
            </w:r>
            <w:proofErr w:type="spellEnd"/>
            <w:r w:rsidRPr="76D77D7A">
              <w:rPr>
                <w:lang w:val="pt-BR"/>
              </w:rPr>
              <w:t xml:space="preserve"> pode ser solicitado por mais de um usuário ao mesmo tempo.</w:t>
            </w:r>
          </w:p>
        </w:tc>
        <w:tc>
          <w:tcPr>
            <w:tcW w:w="2160" w:type="dxa"/>
          </w:tcPr>
          <w:p w14:paraId="619FC88D" w14:textId="359BCE9C" w:rsidR="0063360E" w:rsidRDefault="1DEB12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Def. Do Sistema </w:t>
            </w:r>
          </w:p>
        </w:tc>
      </w:tr>
      <w:tr w:rsidR="0063360E" w14:paraId="72940220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9D304B" w14:textId="77777777" w:rsidR="0063360E" w:rsidRDefault="00747936">
            <w:r>
              <w:t>RN-04</w:t>
            </w:r>
          </w:p>
        </w:tc>
        <w:tc>
          <w:tcPr>
            <w:tcW w:w="2160" w:type="dxa"/>
          </w:tcPr>
          <w:p w14:paraId="675299F7" w14:textId="7EB3D916" w:rsidR="0063360E" w:rsidRDefault="27CC23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Doação</w:t>
            </w:r>
            <w:proofErr w:type="spellEnd"/>
          </w:p>
        </w:tc>
        <w:tc>
          <w:tcPr>
            <w:tcW w:w="2160" w:type="dxa"/>
          </w:tcPr>
          <w:p w14:paraId="66E98812" w14:textId="6F1753E3" w:rsidR="0063360E" w:rsidRPr="00A506A1" w:rsidRDefault="27CC2393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 xml:space="preserve">Livros doados podem ser enviados diretamente ao solicitante ou </w:t>
            </w:r>
            <w:r w:rsidRPr="76D77D7A">
              <w:rPr>
                <w:rFonts w:ascii="Cambria" w:eastAsia="Cambria" w:hAnsi="Cambria" w:cs="Cambria"/>
                <w:lang w:val="pt-BR"/>
              </w:rPr>
              <w:lastRenderedPageBreak/>
              <w:t>armazenados pela equipe responsável.</w:t>
            </w:r>
          </w:p>
        </w:tc>
        <w:tc>
          <w:tcPr>
            <w:tcW w:w="2160" w:type="dxa"/>
          </w:tcPr>
          <w:p w14:paraId="28161799" w14:textId="5C609BF8" w:rsidR="0063360E" w:rsidRDefault="27CC2393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lastRenderedPageBreak/>
              <w:t>Definição</w:t>
            </w:r>
            <w:proofErr w:type="spellEnd"/>
            <w:r>
              <w:t xml:space="preserve"> do </w:t>
            </w:r>
            <w:proofErr w:type="spellStart"/>
            <w:r>
              <w:t>projeto</w:t>
            </w:r>
            <w:proofErr w:type="spellEnd"/>
            <w:r>
              <w:t>.</w:t>
            </w:r>
          </w:p>
        </w:tc>
      </w:tr>
      <w:tr w:rsidR="0063360E" w14:paraId="2A50CE84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2272A6" w14:textId="77777777" w:rsidR="0063360E" w:rsidRDefault="00747936">
            <w:r>
              <w:t>RN-05</w:t>
            </w:r>
          </w:p>
        </w:tc>
        <w:tc>
          <w:tcPr>
            <w:tcW w:w="2160" w:type="dxa"/>
          </w:tcPr>
          <w:p w14:paraId="4B9508DF" w14:textId="79EEBDAD" w:rsidR="0063360E" w:rsidRDefault="2C8BA4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Troca</w:t>
            </w:r>
            <w:proofErr w:type="spellEnd"/>
            <w:r>
              <w:t xml:space="preserve"> de </w:t>
            </w:r>
            <w:proofErr w:type="spellStart"/>
            <w:r>
              <w:t>livros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2F822030" w14:textId="577366C1" w:rsidR="0063360E" w:rsidRPr="00A506A1" w:rsidRDefault="2C8BA468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A troca de livros só será realizada com a aprovação das duas partes envolvidas.</w:t>
            </w:r>
          </w:p>
        </w:tc>
        <w:tc>
          <w:tcPr>
            <w:tcW w:w="2160" w:type="dxa"/>
          </w:tcPr>
          <w:p w14:paraId="2E19AEBA" w14:textId="32176DC1" w:rsidR="0063360E" w:rsidRDefault="2C8BA4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Regras</w:t>
            </w:r>
            <w:proofErr w:type="spellEnd"/>
            <w:r>
              <w:t xml:space="preserve"> de </w:t>
            </w:r>
            <w:proofErr w:type="spellStart"/>
            <w:r>
              <w:t>funcionamento</w:t>
            </w:r>
            <w:proofErr w:type="spellEnd"/>
            <w:r>
              <w:t>.</w:t>
            </w:r>
          </w:p>
        </w:tc>
      </w:tr>
      <w:tr w:rsidR="0063360E" w14:paraId="11A8CD38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0F7996" w14:textId="77777777" w:rsidR="0063360E" w:rsidRDefault="00747936">
            <w:r>
              <w:t>RN-06</w:t>
            </w:r>
          </w:p>
        </w:tc>
        <w:tc>
          <w:tcPr>
            <w:tcW w:w="2160" w:type="dxa"/>
          </w:tcPr>
          <w:p w14:paraId="61B87550" w14:textId="1B874F74" w:rsidR="0063360E" w:rsidRDefault="1DC165F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Estoque </w:t>
            </w:r>
            <w:proofErr w:type="spellStart"/>
            <w:r>
              <w:t>físico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7C7967C8" w14:textId="269FD140" w:rsidR="0063360E" w:rsidRPr="00A506A1" w:rsidRDefault="1DC165F8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Livros recebidos pela equipe devem ser registrados no sistema antes de serem disponibilizados para doação.</w:t>
            </w:r>
          </w:p>
        </w:tc>
        <w:tc>
          <w:tcPr>
            <w:tcW w:w="2160" w:type="dxa"/>
          </w:tcPr>
          <w:p w14:paraId="588F6F2C" w14:textId="769A9262" w:rsidR="0063360E" w:rsidRDefault="1DC165F8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Controle </w:t>
            </w:r>
            <w:proofErr w:type="spellStart"/>
            <w:r>
              <w:t>Interno</w:t>
            </w:r>
            <w:proofErr w:type="spellEnd"/>
            <w:r>
              <w:t>.</w:t>
            </w:r>
          </w:p>
        </w:tc>
      </w:tr>
    </w:tbl>
    <w:p w14:paraId="13D595D8" w14:textId="11866685" w:rsidR="0063360E" w:rsidRPr="00632AC0" w:rsidRDefault="0063360E" w:rsidP="76D77D7A">
      <w:pPr>
        <w:jc w:val="right"/>
        <w:rPr>
          <w:i/>
          <w:iCs/>
          <w:sz w:val="20"/>
          <w:szCs w:val="20"/>
          <w:lang w:val="pt-BR"/>
        </w:rPr>
      </w:pPr>
    </w:p>
    <w:p w14:paraId="03E2314D" w14:textId="77777777" w:rsidR="0063360E" w:rsidRPr="00632AC0" w:rsidRDefault="00747936">
      <w:pPr>
        <w:pStyle w:val="Ttulo1"/>
        <w:rPr>
          <w:lang w:val="pt-BR"/>
        </w:rPr>
      </w:pPr>
      <w:bookmarkStart w:id="14" w:name="_Toc226928349"/>
      <w:r w:rsidRPr="00632AC0">
        <w:rPr>
          <w:lang w:val="pt-BR"/>
        </w:rPr>
        <w:t>4 Casos de uso</w:t>
      </w:r>
      <w:bookmarkEnd w:id="14"/>
    </w:p>
    <w:p w14:paraId="178A026F" w14:textId="77777777" w:rsidR="0063360E" w:rsidRPr="00632AC0" w:rsidRDefault="00747936">
      <w:pPr>
        <w:pStyle w:val="Ttulo2"/>
        <w:rPr>
          <w:lang w:val="pt-BR"/>
        </w:rPr>
      </w:pPr>
      <w:bookmarkStart w:id="15" w:name="_Toc226928350"/>
      <w:r w:rsidRPr="00632AC0">
        <w:rPr>
          <w:lang w:val="pt-BR"/>
        </w:rPr>
        <w:t>4.1 Visão geral</w:t>
      </w:r>
      <w:bookmarkEnd w:id="15"/>
    </w:p>
    <w:p w14:paraId="248C1D4A" w14:textId="57810002" w:rsidR="0063360E" w:rsidRDefault="00747936">
      <w:pPr>
        <w:jc w:val="both"/>
        <w:rPr>
          <w:lang w:val="pt-BR"/>
        </w:rPr>
      </w:pPr>
      <w:r w:rsidRPr="76D77D7A">
        <w:rPr>
          <w:lang w:val="pt-BR"/>
        </w:rPr>
        <w:t xml:space="preserve">O </w:t>
      </w:r>
      <w:proofErr w:type="spellStart"/>
      <w:r w:rsidR="53930ADA" w:rsidRPr="76D77D7A">
        <w:rPr>
          <w:lang w:val="pt-BR"/>
        </w:rPr>
        <w:t>Livros&amp;CIA</w:t>
      </w:r>
      <w:proofErr w:type="spellEnd"/>
      <w:r w:rsidRPr="76D77D7A">
        <w:rPr>
          <w:lang w:val="pt-BR"/>
        </w:rPr>
        <w:t xml:space="preserve"> possui 8 casos de uso (UC-01 a UC-08), organizados em torno de dois atores humanos (</w:t>
      </w:r>
      <w:r w:rsidR="1F5B6405" w:rsidRPr="76D77D7A">
        <w:rPr>
          <w:lang w:val="pt-BR"/>
        </w:rPr>
        <w:t>Doador e receptor</w:t>
      </w:r>
      <w:r w:rsidRPr="76D77D7A">
        <w:rPr>
          <w:lang w:val="pt-BR"/>
        </w:rPr>
        <w:t>) e um ator de sistema (</w:t>
      </w:r>
      <w:r w:rsidR="5779BB57" w:rsidRPr="76D77D7A">
        <w:rPr>
          <w:lang w:val="pt-BR"/>
        </w:rPr>
        <w:t>Administrador)</w:t>
      </w:r>
      <w:r w:rsidRPr="76D77D7A">
        <w:rPr>
          <w:lang w:val="pt-BR"/>
        </w:rPr>
        <w:t>. O diagrama de casos de uso correspondente deve ser produzido como artefato complementar a esta ERS.</w:t>
      </w:r>
    </w:p>
    <w:p w14:paraId="2E4C65DE" w14:textId="6965265C" w:rsidR="0063360E" w:rsidRPr="008F665B" w:rsidRDefault="00747936">
      <w:pPr>
        <w:pStyle w:val="Ttulo2"/>
        <w:rPr>
          <w:lang w:val="pt-BR"/>
        </w:rPr>
      </w:pPr>
      <w:bookmarkStart w:id="16" w:name="_Toc226928351"/>
      <w:r w:rsidRPr="76D77D7A">
        <w:rPr>
          <w:lang w:val="pt-BR"/>
        </w:rPr>
        <w:t xml:space="preserve">4.2 UC-01 — Realizar </w:t>
      </w:r>
      <w:r w:rsidR="5523084D" w:rsidRPr="76D77D7A">
        <w:rPr>
          <w:lang w:val="pt-BR"/>
        </w:rPr>
        <w:t xml:space="preserve">troca ou doações de livros </w:t>
      </w:r>
      <w:bookmarkEnd w:id="16"/>
    </w:p>
    <w:tbl>
      <w:tblPr>
        <w:tblStyle w:val="GradeClara-nfase1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63360E" w14:paraId="12401E7C" w14:textId="77777777" w:rsidTr="76D77D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ECC226" w14:textId="77777777" w:rsidR="0063360E" w:rsidRDefault="00747936">
            <w:proofErr w:type="spellStart"/>
            <w:r>
              <w:t>Identificador</w:t>
            </w:r>
            <w:proofErr w:type="spellEnd"/>
          </w:p>
        </w:tc>
        <w:tc>
          <w:tcPr>
            <w:tcW w:w="4320" w:type="dxa"/>
          </w:tcPr>
          <w:p w14:paraId="6CE11719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UC-01</w:t>
            </w:r>
          </w:p>
        </w:tc>
      </w:tr>
      <w:tr w:rsidR="0063360E" w14:paraId="0319BC47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DE2D06" w14:textId="77777777" w:rsidR="0063360E" w:rsidRDefault="00747936">
            <w:r>
              <w:t>Nome</w:t>
            </w:r>
          </w:p>
        </w:tc>
        <w:tc>
          <w:tcPr>
            <w:tcW w:w="4320" w:type="dxa"/>
          </w:tcPr>
          <w:p w14:paraId="26721EF1" w14:textId="56264012" w:rsidR="0063360E" w:rsidRDefault="175E7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Livros</w:t>
            </w:r>
            <w:proofErr w:type="spellEnd"/>
            <w:r>
              <w:t xml:space="preserve"> Cia</w:t>
            </w:r>
          </w:p>
        </w:tc>
      </w:tr>
      <w:tr w:rsidR="0063360E" w14:paraId="124E4BF0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58902A" w14:textId="77777777" w:rsidR="0063360E" w:rsidRDefault="00747936">
            <w:r>
              <w:t>Ator principal</w:t>
            </w:r>
          </w:p>
        </w:tc>
        <w:tc>
          <w:tcPr>
            <w:tcW w:w="4320" w:type="dxa"/>
          </w:tcPr>
          <w:p w14:paraId="199F60B9" w14:textId="148C5D67" w:rsidR="0063360E" w:rsidRDefault="5FDC637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Leitor</w:t>
            </w:r>
            <w:proofErr w:type="spellEnd"/>
          </w:p>
        </w:tc>
      </w:tr>
      <w:tr w:rsidR="0063360E" w:rsidRPr="00687FB2" w14:paraId="24DF50FE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C3E88A" w14:textId="77777777" w:rsidR="0063360E" w:rsidRDefault="00747936">
            <w:r>
              <w:t xml:space="preserve">Partes </w:t>
            </w:r>
            <w:proofErr w:type="spellStart"/>
            <w:r>
              <w:t>interessadas</w:t>
            </w:r>
            <w:proofErr w:type="spellEnd"/>
          </w:p>
        </w:tc>
        <w:tc>
          <w:tcPr>
            <w:tcW w:w="4320" w:type="dxa"/>
          </w:tcPr>
          <w:p w14:paraId="56BCD25E" w14:textId="425F6BAE" w:rsidR="0063360E" w:rsidRPr="00632AC0" w:rsidRDefault="5B554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>Leitor</w:t>
            </w:r>
            <w:r w:rsidR="00747936" w:rsidRPr="76D77D7A">
              <w:rPr>
                <w:lang w:val="pt-BR"/>
              </w:rPr>
              <w:t xml:space="preserve"> (obter </w:t>
            </w:r>
            <w:r w:rsidR="4FF95799" w:rsidRPr="76D77D7A">
              <w:rPr>
                <w:lang w:val="pt-BR"/>
              </w:rPr>
              <w:t>livros</w:t>
            </w:r>
            <w:r w:rsidR="00747936" w:rsidRPr="76D77D7A">
              <w:rPr>
                <w:lang w:val="pt-BR"/>
              </w:rPr>
              <w:t xml:space="preserve">); </w:t>
            </w:r>
            <w:r w:rsidR="5D034F08" w:rsidRPr="76D77D7A">
              <w:rPr>
                <w:lang w:val="pt-BR"/>
              </w:rPr>
              <w:t>Ferramenta</w:t>
            </w:r>
            <w:r w:rsidR="00747936" w:rsidRPr="76D77D7A">
              <w:rPr>
                <w:lang w:val="pt-BR"/>
              </w:rPr>
              <w:t xml:space="preserve"> (manter oferta regular); </w:t>
            </w:r>
            <w:r w:rsidR="461D34A5" w:rsidRPr="76D77D7A">
              <w:rPr>
                <w:lang w:val="pt-BR"/>
              </w:rPr>
              <w:t>Funcionários</w:t>
            </w:r>
            <w:r w:rsidR="00747936" w:rsidRPr="76D77D7A">
              <w:rPr>
                <w:lang w:val="pt-BR"/>
              </w:rPr>
              <w:t xml:space="preserve"> (</w:t>
            </w:r>
            <w:r w:rsidR="5DB05394" w:rsidRPr="76D77D7A">
              <w:rPr>
                <w:lang w:val="pt-BR"/>
              </w:rPr>
              <w:t>orientar e ajuda</w:t>
            </w:r>
            <w:r w:rsidR="663FC47D" w:rsidRPr="76D77D7A">
              <w:rPr>
                <w:lang w:val="pt-BR"/>
              </w:rPr>
              <w:t>r</w:t>
            </w:r>
            <w:r w:rsidR="5DB05394" w:rsidRPr="76D77D7A">
              <w:rPr>
                <w:lang w:val="pt-BR"/>
              </w:rPr>
              <w:t xml:space="preserve"> no processo</w:t>
            </w:r>
            <w:r w:rsidR="00747936" w:rsidRPr="76D77D7A">
              <w:rPr>
                <w:lang w:val="pt-BR"/>
              </w:rPr>
              <w:t>)</w:t>
            </w:r>
          </w:p>
        </w:tc>
      </w:tr>
      <w:tr w:rsidR="0063360E" w:rsidRPr="00687FB2" w14:paraId="0FE233CB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32E8E1" w14:textId="77777777" w:rsidR="0063360E" w:rsidRDefault="00747936">
            <w:r>
              <w:t>Pré-</w:t>
            </w:r>
            <w:proofErr w:type="spellStart"/>
            <w:r>
              <w:t>condições</w:t>
            </w:r>
            <w:proofErr w:type="spellEnd"/>
          </w:p>
        </w:tc>
        <w:tc>
          <w:tcPr>
            <w:tcW w:w="4320" w:type="dxa"/>
          </w:tcPr>
          <w:p w14:paraId="0A1CD9F5" w14:textId="14637C9A" w:rsidR="0063360E" w:rsidRPr="00632AC0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 xml:space="preserve">1) </w:t>
            </w:r>
            <w:r w:rsidR="5E1977BA" w:rsidRPr="76D77D7A">
              <w:rPr>
                <w:lang w:val="pt-BR"/>
              </w:rPr>
              <w:t xml:space="preserve">Leitor cadastrado e </w:t>
            </w:r>
            <w:proofErr w:type="gramStart"/>
            <w:r w:rsidR="5E1977BA" w:rsidRPr="76D77D7A">
              <w:rPr>
                <w:lang w:val="pt-BR"/>
              </w:rPr>
              <w:t>inicio</w:t>
            </w:r>
            <w:proofErr w:type="gramEnd"/>
            <w:r w:rsidR="5E1977BA" w:rsidRPr="76D77D7A">
              <w:rPr>
                <w:lang w:val="pt-BR"/>
              </w:rPr>
              <w:t xml:space="preserve"> do pedido de troca/doações</w:t>
            </w:r>
            <w:r w:rsidRPr="76D77D7A">
              <w:rPr>
                <w:lang w:val="pt-BR"/>
              </w:rPr>
              <w:t xml:space="preserve">; 2) </w:t>
            </w:r>
            <w:r w:rsidR="327320CD" w:rsidRPr="76D77D7A">
              <w:rPr>
                <w:lang w:val="pt-BR"/>
              </w:rPr>
              <w:t>Análise em aberto;</w:t>
            </w:r>
          </w:p>
        </w:tc>
      </w:tr>
      <w:tr w:rsidR="0063360E" w:rsidRPr="00687FB2" w14:paraId="7B10B171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E9B787" w14:textId="77777777" w:rsidR="0063360E" w:rsidRDefault="00747936">
            <w:r>
              <w:t>Pós-</w:t>
            </w:r>
            <w:proofErr w:type="spellStart"/>
            <w:r>
              <w:t>condições</w:t>
            </w:r>
            <w:proofErr w:type="spellEnd"/>
            <w:r>
              <w:t xml:space="preserve"> (</w:t>
            </w:r>
            <w:proofErr w:type="spellStart"/>
            <w:r>
              <w:t>sucesso</w:t>
            </w:r>
            <w:proofErr w:type="spellEnd"/>
            <w:r>
              <w:t>)</w:t>
            </w:r>
          </w:p>
        </w:tc>
        <w:tc>
          <w:tcPr>
            <w:tcW w:w="4320" w:type="dxa"/>
          </w:tcPr>
          <w:p w14:paraId="6832AC81" w14:textId="353ECDB8" w:rsidR="0063360E" w:rsidRPr="00632AC0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 xml:space="preserve">1) </w:t>
            </w:r>
            <w:r w:rsidR="46F05B17" w:rsidRPr="76D77D7A">
              <w:rPr>
                <w:lang w:val="pt-BR"/>
              </w:rPr>
              <w:t xml:space="preserve">Troca de livros entres </w:t>
            </w:r>
            <w:r w:rsidR="48DC41EB" w:rsidRPr="76D77D7A">
              <w:rPr>
                <w:lang w:val="pt-BR"/>
              </w:rPr>
              <w:t xml:space="preserve">os usuários </w:t>
            </w:r>
            <w:proofErr w:type="spellStart"/>
            <w:r w:rsidR="48DC41EB" w:rsidRPr="76D77D7A">
              <w:rPr>
                <w:lang w:val="pt-BR"/>
              </w:rPr>
              <w:t>rezlizada</w:t>
            </w:r>
            <w:proofErr w:type="spellEnd"/>
            <w:r w:rsidRPr="76D77D7A">
              <w:rPr>
                <w:lang w:val="pt-BR"/>
              </w:rPr>
              <w:t>; 3) Registro gravado no histórico de operações.</w:t>
            </w:r>
          </w:p>
        </w:tc>
      </w:tr>
      <w:tr w:rsidR="0063360E" w:rsidRPr="00687FB2" w14:paraId="0E0D635E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74416C" w14:textId="77777777" w:rsidR="0063360E" w:rsidRDefault="00747936">
            <w:proofErr w:type="spellStart"/>
            <w:r>
              <w:t>Gatilho</w:t>
            </w:r>
            <w:proofErr w:type="spellEnd"/>
          </w:p>
        </w:tc>
        <w:tc>
          <w:tcPr>
            <w:tcW w:w="4320" w:type="dxa"/>
          </w:tcPr>
          <w:p w14:paraId="4539A6CD" w14:textId="1DC4C323" w:rsidR="0063360E" w:rsidRPr="00632AC0" w:rsidRDefault="0DB29AAF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>Usuário clica em “DOAR OU TROCAR”</w:t>
            </w:r>
          </w:p>
          <w:p w14:paraId="68FEB25C" w14:textId="41228F99" w:rsidR="0063360E" w:rsidRPr="00632AC0" w:rsidRDefault="0DB29A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>Na tela de livros disponíveis.</w:t>
            </w:r>
          </w:p>
        </w:tc>
      </w:tr>
      <w:tr w:rsidR="0063360E" w14:paraId="1FF581BA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A9CEDD" w14:textId="77777777" w:rsidR="0063360E" w:rsidRDefault="00747936">
            <w:proofErr w:type="spellStart"/>
            <w:r>
              <w:t>Regras</w:t>
            </w:r>
            <w:proofErr w:type="spellEnd"/>
            <w:r>
              <w:t xml:space="preserve"> de </w:t>
            </w:r>
            <w:proofErr w:type="spellStart"/>
            <w:r>
              <w:t>negócio</w:t>
            </w:r>
            <w:proofErr w:type="spellEnd"/>
          </w:p>
        </w:tc>
        <w:tc>
          <w:tcPr>
            <w:tcW w:w="4320" w:type="dxa"/>
          </w:tcPr>
          <w:p w14:paraId="3771B33A" w14:textId="77777777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RN-01, RN-02, RN-03, RN-04, RN-05</w:t>
            </w:r>
          </w:p>
        </w:tc>
      </w:tr>
      <w:tr w:rsidR="0063360E" w:rsidRPr="00687FB2" w14:paraId="369E715B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7E8541" w14:textId="77777777" w:rsidR="0063360E" w:rsidRDefault="00747936">
            <w:proofErr w:type="spellStart"/>
            <w:r>
              <w:t>Rastreabilidade</w:t>
            </w:r>
            <w:proofErr w:type="spellEnd"/>
          </w:p>
        </w:tc>
        <w:tc>
          <w:tcPr>
            <w:tcW w:w="4320" w:type="dxa"/>
          </w:tcPr>
          <w:p w14:paraId="18CAC96F" w14:textId="77777777" w:rsidR="0063360E" w:rsidRPr="00632AC0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632AC0">
              <w:rPr>
                <w:lang w:val="pt-BR"/>
              </w:rPr>
              <w:t>RF-01; RNF-01 (desempenho); RNF-03 (auditoria)</w:t>
            </w:r>
          </w:p>
        </w:tc>
      </w:tr>
    </w:tbl>
    <w:p w14:paraId="776F7537" w14:textId="05F720F1" w:rsidR="0063360E" w:rsidRPr="00632AC0" w:rsidRDefault="0063360E" w:rsidP="76D77D7A">
      <w:pPr>
        <w:jc w:val="right"/>
        <w:rPr>
          <w:i/>
          <w:iCs/>
          <w:sz w:val="20"/>
          <w:szCs w:val="20"/>
          <w:lang w:val="pt-BR"/>
        </w:rPr>
      </w:pPr>
    </w:p>
    <w:p w14:paraId="4BAD4ECB" w14:textId="3A5C8010" w:rsidR="76D77D7A" w:rsidRDefault="76D77D7A" w:rsidP="76D77D7A">
      <w:pPr>
        <w:jc w:val="right"/>
        <w:rPr>
          <w:i/>
          <w:iCs/>
          <w:sz w:val="20"/>
          <w:szCs w:val="20"/>
          <w:lang w:val="pt-BR"/>
        </w:rPr>
      </w:pPr>
    </w:p>
    <w:p w14:paraId="200590C6" w14:textId="3E03A6C1" w:rsidR="76D77D7A" w:rsidRDefault="76D77D7A" w:rsidP="76D77D7A">
      <w:pPr>
        <w:jc w:val="right"/>
        <w:rPr>
          <w:i/>
          <w:iCs/>
          <w:sz w:val="20"/>
          <w:szCs w:val="20"/>
          <w:lang w:val="pt-BR"/>
        </w:rPr>
      </w:pPr>
    </w:p>
    <w:p w14:paraId="09F0B1ED" w14:textId="77777777" w:rsidR="0063360E" w:rsidRPr="00632AC0" w:rsidRDefault="00747936">
      <w:pPr>
        <w:pStyle w:val="Ttulo3"/>
        <w:rPr>
          <w:lang w:val="pt-BR"/>
        </w:rPr>
      </w:pPr>
      <w:bookmarkStart w:id="17" w:name="_Toc226928352"/>
      <w:r w:rsidRPr="00632AC0">
        <w:rPr>
          <w:lang w:val="pt-BR"/>
        </w:rPr>
        <w:t>Fluxo principal (cenário de sucesso)</w:t>
      </w:r>
      <w:bookmarkEnd w:id="17"/>
    </w:p>
    <w:tbl>
      <w:tblPr>
        <w:tblStyle w:val="GradeClara-nfase1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360E" w14:paraId="7195C4E7" w14:textId="77777777" w:rsidTr="76D77D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E676C9" w14:textId="77777777" w:rsidR="0063360E" w:rsidRDefault="00747936">
            <w:r>
              <w:t>Passo</w:t>
            </w:r>
          </w:p>
        </w:tc>
        <w:tc>
          <w:tcPr>
            <w:tcW w:w="2880" w:type="dxa"/>
          </w:tcPr>
          <w:p w14:paraId="3167E4DF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Responsável</w:t>
            </w:r>
            <w:proofErr w:type="spellEnd"/>
          </w:p>
        </w:tc>
        <w:tc>
          <w:tcPr>
            <w:tcW w:w="2880" w:type="dxa"/>
          </w:tcPr>
          <w:p w14:paraId="79C40F8E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Ação</w:t>
            </w:r>
            <w:proofErr w:type="spellEnd"/>
          </w:p>
        </w:tc>
      </w:tr>
      <w:tr w:rsidR="0063360E" w:rsidRPr="00687FB2" w14:paraId="3BA9B0B9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AFB7C0" w14:textId="77777777" w:rsidR="0063360E" w:rsidRDefault="00747936">
            <w:r>
              <w:lastRenderedPageBreak/>
              <w:t>1</w:t>
            </w:r>
          </w:p>
        </w:tc>
        <w:tc>
          <w:tcPr>
            <w:tcW w:w="2880" w:type="dxa"/>
          </w:tcPr>
          <w:p w14:paraId="0528EE89" w14:textId="08377AF7" w:rsidR="0063360E" w:rsidRDefault="180876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Usuário</w:t>
            </w:r>
            <w:proofErr w:type="spellEnd"/>
            <w:r>
              <w:t>\</w:t>
            </w:r>
            <w:proofErr w:type="spellStart"/>
            <w:r>
              <w:t>Doador</w:t>
            </w:r>
            <w:proofErr w:type="spellEnd"/>
          </w:p>
        </w:tc>
        <w:tc>
          <w:tcPr>
            <w:tcW w:w="2880" w:type="dxa"/>
          </w:tcPr>
          <w:p w14:paraId="0E53B093" w14:textId="5F7FC215" w:rsidR="0063360E" w:rsidRPr="00632AC0" w:rsidRDefault="180876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>Acessa o sistema e seleciona a opção ‘Doar Livro’.</w:t>
            </w:r>
          </w:p>
        </w:tc>
      </w:tr>
      <w:tr w:rsidR="0063360E" w:rsidRPr="00687FB2" w14:paraId="033DD61F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ED8152" w14:textId="77777777" w:rsidR="0063360E" w:rsidRDefault="00747936">
            <w:r>
              <w:t>2</w:t>
            </w:r>
          </w:p>
        </w:tc>
        <w:tc>
          <w:tcPr>
            <w:tcW w:w="2880" w:type="dxa"/>
          </w:tcPr>
          <w:p w14:paraId="6D871801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Sistema</w:t>
            </w:r>
          </w:p>
        </w:tc>
        <w:tc>
          <w:tcPr>
            <w:tcW w:w="2880" w:type="dxa"/>
          </w:tcPr>
          <w:p w14:paraId="72B0C9E2" w14:textId="0101ECD4" w:rsidR="0063360E" w:rsidRPr="00632AC0" w:rsidRDefault="238E67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>Exibe formulário para cadastrar o livro.</w:t>
            </w:r>
          </w:p>
        </w:tc>
      </w:tr>
      <w:tr w:rsidR="0063360E" w:rsidRPr="00687FB2" w14:paraId="053CDACF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4C0FD7" w14:textId="77777777" w:rsidR="0063360E" w:rsidRDefault="00747936">
            <w:r>
              <w:t>3</w:t>
            </w:r>
          </w:p>
        </w:tc>
        <w:tc>
          <w:tcPr>
            <w:tcW w:w="2880" w:type="dxa"/>
          </w:tcPr>
          <w:p w14:paraId="5F08AE3B" w14:textId="5B162D99" w:rsidR="0063360E" w:rsidRDefault="00633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6B10F967" w14:textId="0E89B89F" w:rsidR="0063360E" w:rsidRPr="00632AC0" w:rsidRDefault="37738D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 xml:space="preserve">Preenche os dados do livro (autor, </w:t>
            </w:r>
            <w:proofErr w:type="spellStart"/>
            <w:proofErr w:type="gramStart"/>
            <w:r w:rsidRPr="76D77D7A">
              <w:rPr>
                <w:lang w:val="pt-BR"/>
              </w:rPr>
              <w:t>genero,estado</w:t>
            </w:r>
            <w:proofErr w:type="spellEnd"/>
            <w:proofErr w:type="gramEnd"/>
            <w:r w:rsidRPr="76D77D7A">
              <w:rPr>
                <w:lang w:val="pt-BR"/>
              </w:rPr>
              <w:t xml:space="preserve"> e </w:t>
            </w:r>
            <w:proofErr w:type="spellStart"/>
            <w:r w:rsidRPr="76D77D7A">
              <w:rPr>
                <w:lang w:val="pt-BR"/>
              </w:rPr>
              <w:t>etc</w:t>
            </w:r>
            <w:proofErr w:type="spellEnd"/>
            <w:r w:rsidRPr="76D77D7A">
              <w:rPr>
                <w:lang w:val="pt-BR"/>
              </w:rPr>
              <w:t>).</w:t>
            </w:r>
          </w:p>
        </w:tc>
      </w:tr>
      <w:tr w:rsidR="0063360E" w:rsidRPr="004A511D" w14:paraId="4E18B82B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A2EA61" w14:textId="77777777" w:rsidR="0063360E" w:rsidRDefault="00747936">
            <w:r>
              <w:t>4</w:t>
            </w:r>
          </w:p>
        </w:tc>
        <w:tc>
          <w:tcPr>
            <w:tcW w:w="2880" w:type="dxa"/>
          </w:tcPr>
          <w:p w14:paraId="2706410A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Sistema</w:t>
            </w:r>
          </w:p>
        </w:tc>
        <w:tc>
          <w:tcPr>
            <w:tcW w:w="2880" w:type="dxa"/>
          </w:tcPr>
          <w:p w14:paraId="35F9E025" w14:textId="3D81C499" w:rsidR="0063360E" w:rsidRPr="00632AC0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 xml:space="preserve"> </w:t>
            </w:r>
            <w:r w:rsidR="038EF32D" w:rsidRPr="76D77D7A">
              <w:rPr>
                <w:lang w:val="pt-BR"/>
              </w:rPr>
              <w:t>Valida as informações preenchidas.</w:t>
            </w:r>
          </w:p>
        </w:tc>
      </w:tr>
      <w:tr w:rsidR="0063360E" w:rsidRPr="00687FB2" w14:paraId="5EFA1CE7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5E2376" w14:textId="77777777" w:rsidR="0063360E" w:rsidRDefault="00747936">
            <w:r>
              <w:t>5</w:t>
            </w:r>
          </w:p>
        </w:tc>
        <w:tc>
          <w:tcPr>
            <w:tcW w:w="2880" w:type="dxa"/>
          </w:tcPr>
          <w:p w14:paraId="2783378A" w14:textId="3FA8C47F" w:rsidR="0063360E" w:rsidRDefault="6BA438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Usuário</w:t>
            </w:r>
            <w:proofErr w:type="spellEnd"/>
            <w:r>
              <w:t>\</w:t>
            </w:r>
            <w:proofErr w:type="spellStart"/>
            <w:r>
              <w:t>Doador</w:t>
            </w:r>
            <w:proofErr w:type="spellEnd"/>
          </w:p>
        </w:tc>
        <w:tc>
          <w:tcPr>
            <w:tcW w:w="2880" w:type="dxa"/>
          </w:tcPr>
          <w:p w14:paraId="6FF68285" w14:textId="11D08716" w:rsidR="0063360E" w:rsidRPr="00632AC0" w:rsidRDefault="6BA438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>Escolhe a forma de entrega (envio ou ponto físico).</w:t>
            </w:r>
          </w:p>
        </w:tc>
      </w:tr>
      <w:tr w:rsidR="0063360E" w:rsidRPr="00687FB2" w14:paraId="189A8017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33BC09" w14:textId="77777777" w:rsidR="0063360E" w:rsidRDefault="00747936">
            <w:r>
              <w:t>6</w:t>
            </w:r>
          </w:p>
        </w:tc>
        <w:tc>
          <w:tcPr>
            <w:tcW w:w="2880" w:type="dxa"/>
          </w:tcPr>
          <w:p w14:paraId="27C17140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Sistema</w:t>
            </w:r>
          </w:p>
        </w:tc>
        <w:tc>
          <w:tcPr>
            <w:tcW w:w="2880" w:type="dxa"/>
          </w:tcPr>
          <w:p w14:paraId="43225EC5" w14:textId="6E732E7C" w:rsidR="0063360E" w:rsidRPr="00632AC0" w:rsidRDefault="699F973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>Registra o livro no sistema e confirma a doação</w:t>
            </w:r>
            <w:r w:rsidR="00747936" w:rsidRPr="76D77D7A">
              <w:rPr>
                <w:lang w:val="pt-BR"/>
              </w:rPr>
              <w:t>.</w:t>
            </w:r>
          </w:p>
        </w:tc>
      </w:tr>
      <w:tr w:rsidR="0063360E" w:rsidRPr="00687FB2" w14:paraId="2C921526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30A1A2" w14:textId="77777777" w:rsidR="0063360E" w:rsidRDefault="00747936">
            <w:r>
              <w:t>7</w:t>
            </w:r>
          </w:p>
        </w:tc>
        <w:tc>
          <w:tcPr>
            <w:tcW w:w="2880" w:type="dxa"/>
          </w:tcPr>
          <w:p w14:paraId="36B5B54B" w14:textId="77777777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Sistema</w:t>
            </w:r>
          </w:p>
        </w:tc>
        <w:tc>
          <w:tcPr>
            <w:tcW w:w="2880" w:type="dxa"/>
          </w:tcPr>
          <w:p w14:paraId="73F8D862" w14:textId="77777777" w:rsidR="0063360E" w:rsidRPr="00632AC0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632AC0">
              <w:rPr>
                <w:lang w:val="pt-BR"/>
              </w:rPr>
              <w:t>Confirma a matrícula, decrementa a vaga, grava no histórico e exibe a confirmação ao aluno.</w:t>
            </w:r>
          </w:p>
        </w:tc>
      </w:tr>
    </w:tbl>
    <w:p w14:paraId="0094613E" w14:textId="3FF811BB" w:rsidR="76D77D7A" w:rsidRPr="00A506A1" w:rsidRDefault="76D77D7A" w:rsidP="76D77D7A">
      <w:pPr>
        <w:pStyle w:val="Ttulo3"/>
        <w:rPr>
          <w:lang w:val="pt-BR"/>
        </w:rPr>
      </w:pPr>
    </w:p>
    <w:p w14:paraId="7B421BDB" w14:textId="62BDB5BB" w:rsidR="0063360E" w:rsidRDefault="00747936">
      <w:pPr>
        <w:pStyle w:val="Ttulo3"/>
      </w:pPr>
      <w:bookmarkStart w:id="18" w:name="_Toc226928353"/>
      <w:proofErr w:type="spellStart"/>
      <w:r>
        <w:t>Fluxos</w:t>
      </w:r>
      <w:proofErr w:type="spellEnd"/>
      <w:r>
        <w:t xml:space="preserve"> alternativos</w:t>
      </w:r>
      <w:bookmarkEnd w:id="18"/>
    </w:p>
    <w:tbl>
      <w:tblPr>
        <w:tblStyle w:val="GradeClara-nfase1"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3360E" w14:paraId="7CACA21F" w14:textId="77777777" w:rsidTr="76D77D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33A495" w14:textId="77777777" w:rsidR="0063360E" w:rsidRDefault="00747936">
            <w:r>
              <w:t>Passo</w:t>
            </w:r>
          </w:p>
        </w:tc>
        <w:tc>
          <w:tcPr>
            <w:tcW w:w="2160" w:type="dxa"/>
          </w:tcPr>
          <w:p w14:paraId="023DC412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Condição</w:t>
            </w:r>
            <w:proofErr w:type="spellEnd"/>
          </w:p>
        </w:tc>
        <w:tc>
          <w:tcPr>
            <w:tcW w:w="2160" w:type="dxa"/>
          </w:tcPr>
          <w:p w14:paraId="16979526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Ação</w:t>
            </w:r>
            <w:proofErr w:type="spellEnd"/>
            <w:r>
              <w:t xml:space="preserve"> do </w:t>
            </w:r>
            <w:proofErr w:type="spellStart"/>
            <w:r>
              <w:t>sistema</w:t>
            </w:r>
            <w:proofErr w:type="spellEnd"/>
          </w:p>
        </w:tc>
        <w:tc>
          <w:tcPr>
            <w:tcW w:w="2160" w:type="dxa"/>
          </w:tcPr>
          <w:p w14:paraId="50418588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Retorno</w:t>
            </w:r>
            <w:proofErr w:type="spellEnd"/>
          </w:p>
        </w:tc>
      </w:tr>
      <w:tr w:rsidR="0063360E" w14:paraId="6D27006A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D478CD" w14:textId="77777777" w:rsidR="0063360E" w:rsidRDefault="00747936">
            <w:r>
              <w:t>2a</w:t>
            </w:r>
          </w:p>
        </w:tc>
        <w:tc>
          <w:tcPr>
            <w:tcW w:w="2160" w:type="dxa"/>
          </w:tcPr>
          <w:p w14:paraId="432AF590" w14:textId="30B63D6A" w:rsidR="0063360E" w:rsidRPr="00632AC0" w:rsidRDefault="4F28D5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 xml:space="preserve">O livro </w:t>
            </w:r>
            <w:r w:rsidR="44C7FBB0" w:rsidRPr="76D77D7A">
              <w:rPr>
                <w:lang w:val="pt-BR"/>
              </w:rPr>
              <w:t>não</w:t>
            </w:r>
            <w:r w:rsidRPr="76D77D7A">
              <w:rPr>
                <w:lang w:val="pt-BR"/>
              </w:rPr>
              <w:t xml:space="preserve"> se encontra mais </w:t>
            </w:r>
            <w:r w:rsidR="331E794B" w:rsidRPr="76D77D7A">
              <w:rPr>
                <w:lang w:val="pt-BR"/>
              </w:rPr>
              <w:t>disponível</w:t>
            </w:r>
          </w:p>
        </w:tc>
        <w:tc>
          <w:tcPr>
            <w:tcW w:w="2160" w:type="dxa"/>
          </w:tcPr>
          <w:p w14:paraId="621B6BC7" w14:textId="3CC264B8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76D77D7A">
              <w:rPr>
                <w:lang w:val="pt-BR"/>
              </w:rPr>
              <w:t>Exibe mensagem: "</w:t>
            </w:r>
            <w:r w:rsidR="006AA287" w:rsidRPr="76D77D7A">
              <w:rPr>
                <w:lang w:val="pt-BR"/>
              </w:rPr>
              <w:t xml:space="preserve">Livro </w:t>
            </w:r>
            <w:r w:rsidR="26AEC866" w:rsidRPr="76D77D7A">
              <w:rPr>
                <w:lang w:val="pt-BR"/>
              </w:rPr>
              <w:t>indisponível</w:t>
            </w:r>
            <w:r w:rsidR="006AA287" w:rsidRPr="76D77D7A">
              <w:rPr>
                <w:lang w:val="pt-BR"/>
              </w:rPr>
              <w:t xml:space="preserve"> no momento</w:t>
            </w:r>
            <w:r w:rsidRPr="76D77D7A">
              <w:rPr>
                <w:lang w:val="pt-BR"/>
              </w:rPr>
              <w:t xml:space="preserve">. </w:t>
            </w:r>
            <w:proofErr w:type="spellStart"/>
            <w:r>
              <w:t>Consulte</w:t>
            </w:r>
            <w:proofErr w:type="spellEnd"/>
            <w:r>
              <w:t xml:space="preserve"> o </w:t>
            </w:r>
            <w:proofErr w:type="spellStart"/>
            <w:r w:rsidR="498AA03B">
              <w:t>catalogo</w:t>
            </w:r>
            <w:proofErr w:type="spellEnd"/>
            <w:r w:rsidR="498AA03B">
              <w:t xml:space="preserve"> </w:t>
            </w:r>
            <w:proofErr w:type="spellStart"/>
            <w:r w:rsidR="498AA03B">
              <w:t>disponibilizado</w:t>
            </w:r>
            <w:proofErr w:type="spellEnd"/>
            <w:r>
              <w:t>."</w:t>
            </w:r>
          </w:p>
        </w:tc>
        <w:tc>
          <w:tcPr>
            <w:tcW w:w="2160" w:type="dxa"/>
          </w:tcPr>
          <w:p w14:paraId="5102A2A9" w14:textId="77777777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Encerra</w:t>
            </w:r>
            <w:proofErr w:type="spellEnd"/>
            <w:r>
              <w:t xml:space="preserve"> UC</w:t>
            </w:r>
          </w:p>
        </w:tc>
      </w:tr>
      <w:tr w:rsidR="0063360E" w14:paraId="01883F46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47C63E" w14:textId="77777777" w:rsidR="0063360E" w:rsidRDefault="00747936">
            <w:r>
              <w:t>3a</w:t>
            </w:r>
          </w:p>
        </w:tc>
        <w:tc>
          <w:tcPr>
            <w:tcW w:w="2160" w:type="dxa"/>
          </w:tcPr>
          <w:p w14:paraId="388CE302" w14:textId="77777777" w:rsidR="0063360E" w:rsidRPr="00632AC0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632AC0">
              <w:rPr>
                <w:lang w:val="pt-BR"/>
              </w:rPr>
              <w:t>Um ou mais pré-requisitos não foram aprovados.</w:t>
            </w:r>
          </w:p>
        </w:tc>
        <w:tc>
          <w:tcPr>
            <w:tcW w:w="2160" w:type="dxa"/>
          </w:tcPr>
          <w:p w14:paraId="0FED9D32" w14:textId="56533171" w:rsidR="0063360E" w:rsidRPr="00632AC0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 xml:space="preserve">Exibe lista de pré-requisitos pendentes </w:t>
            </w:r>
          </w:p>
        </w:tc>
        <w:tc>
          <w:tcPr>
            <w:tcW w:w="2160" w:type="dxa"/>
          </w:tcPr>
          <w:p w14:paraId="29B435FF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Volta </w:t>
            </w:r>
            <w:proofErr w:type="spellStart"/>
            <w:r>
              <w:t>ao</w:t>
            </w:r>
            <w:proofErr w:type="spellEnd"/>
            <w:r>
              <w:t xml:space="preserve"> 1</w:t>
            </w:r>
          </w:p>
        </w:tc>
      </w:tr>
      <w:tr w:rsidR="0063360E" w14:paraId="2340B0D3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A1A6A6" w14:textId="77777777" w:rsidR="0063360E" w:rsidRDefault="00747936">
            <w:r>
              <w:t>4b</w:t>
            </w:r>
          </w:p>
        </w:tc>
        <w:tc>
          <w:tcPr>
            <w:tcW w:w="2160" w:type="dxa"/>
          </w:tcPr>
          <w:p w14:paraId="088315A2" w14:textId="097BED13" w:rsidR="0063360E" w:rsidRPr="00632AC0" w:rsidRDefault="7E658D2D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 xml:space="preserve">Leitor </w:t>
            </w:r>
            <w:r w:rsidR="00747936" w:rsidRPr="76D77D7A">
              <w:rPr>
                <w:lang w:val="pt-BR"/>
              </w:rPr>
              <w:t>aceita lista de espera.</w:t>
            </w:r>
          </w:p>
        </w:tc>
        <w:tc>
          <w:tcPr>
            <w:tcW w:w="2160" w:type="dxa"/>
          </w:tcPr>
          <w:p w14:paraId="27E1ADD6" w14:textId="2A6EA183" w:rsidR="0063360E" w:rsidRPr="00632AC0" w:rsidRDefault="00747936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 xml:space="preserve">Registra o </w:t>
            </w:r>
            <w:r w:rsidR="5940D1EA" w:rsidRPr="76D77D7A">
              <w:rPr>
                <w:lang w:val="pt-BR"/>
              </w:rPr>
              <w:t xml:space="preserve">Leitor </w:t>
            </w:r>
            <w:r w:rsidRPr="76D77D7A">
              <w:rPr>
                <w:lang w:val="pt-BR"/>
              </w:rPr>
              <w:t>na lista de espera com posição e data/hora.</w:t>
            </w:r>
          </w:p>
        </w:tc>
        <w:tc>
          <w:tcPr>
            <w:tcW w:w="2160" w:type="dxa"/>
          </w:tcPr>
          <w:p w14:paraId="17D6B73F" w14:textId="77777777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Encerra</w:t>
            </w:r>
            <w:proofErr w:type="spellEnd"/>
            <w:r>
              <w:t xml:space="preserve"> UC</w:t>
            </w:r>
          </w:p>
        </w:tc>
      </w:tr>
      <w:tr w:rsidR="0063360E" w14:paraId="4880AF4E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CC4654" w14:textId="77777777" w:rsidR="0063360E" w:rsidRDefault="00747936">
            <w:r>
              <w:t>4c</w:t>
            </w:r>
          </w:p>
        </w:tc>
        <w:tc>
          <w:tcPr>
            <w:tcW w:w="2160" w:type="dxa"/>
          </w:tcPr>
          <w:p w14:paraId="4EB2B66B" w14:textId="57E8675A" w:rsidR="0063360E" w:rsidRPr="00632AC0" w:rsidRDefault="415C9741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 xml:space="preserve">Leitor </w:t>
            </w:r>
            <w:r w:rsidR="00747936" w:rsidRPr="76D77D7A">
              <w:rPr>
                <w:lang w:val="pt-BR"/>
              </w:rPr>
              <w:t>recusa lista de espera.</w:t>
            </w:r>
          </w:p>
        </w:tc>
        <w:tc>
          <w:tcPr>
            <w:tcW w:w="2160" w:type="dxa"/>
          </w:tcPr>
          <w:p w14:paraId="390CFFA9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160" w:type="dxa"/>
          </w:tcPr>
          <w:p w14:paraId="42B8D99A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Volta </w:t>
            </w:r>
            <w:proofErr w:type="spellStart"/>
            <w:r>
              <w:t>ao</w:t>
            </w:r>
            <w:proofErr w:type="spellEnd"/>
            <w:r>
              <w:t xml:space="preserve"> 1</w:t>
            </w:r>
          </w:p>
        </w:tc>
      </w:tr>
    </w:tbl>
    <w:p w14:paraId="0BD20C52" w14:textId="77777777" w:rsidR="0063360E" w:rsidRPr="00632AC0" w:rsidRDefault="00747936">
      <w:pPr>
        <w:jc w:val="right"/>
        <w:rPr>
          <w:lang w:val="pt-BR"/>
        </w:rPr>
      </w:pPr>
      <w:r w:rsidRPr="00632AC0">
        <w:rPr>
          <w:i/>
          <w:sz w:val="20"/>
          <w:lang w:val="pt-BR"/>
        </w:rPr>
        <w:t>Fonte: elaborado pelo autor com base em Cockburn (2001).</w:t>
      </w:r>
    </w:p>
    <w:p w14:paraId="53817DC3" w14:textId="77777777" w:rsidR="0040757E" w:rsidRPr="004A511D" w:rsidRDefault="0040757E">
      <w:pPr>
        <w:rPr>
          <w:rFonts w:asciiTheme="majorHAnsi" w:eastAsiaTheme="majorEastAsia" w:hAnsiTheme="majorHAnsi" w:cstheme="majorBidi"/>
          <w:color w:val="244061" w:themeColor="accent1" w:themeShade="80"/>
          <w:sz w:val="36"/>
          <w:szCs w:val="36"/>
          <w:lang w:val="pt-BR"/>
        </w:rPr>
      </w:pPr>
      <w:bookmarkStart w:id="19" w:name="_Toc226928354"/>
      <w:r w:rsidRPr="004A511D">
        <w:rPr>
          <w:lang w:val="pt-BR"/>
        </w:rPr>
        <w:br w:type="page"/>
      </w:r>
    </w:p>
    <w:p w14:paraId="142F561F" w14:textId="1CF08DED" w:rsidR="0063360E" w:rsidRDefault="00747936">
      <w:pPr>
        <w:pStyle w:val="Ttulo1"/>
      </w:pPr>
      <w:r>
        <w:lastRenderedPageBreak/>
        <w:t xml:space="preserve">5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rastreabilidade</w:t>
      </w:r>
      <w:bookmarkEnd w:id="19"/>
      <w:proofErr w:type="spellEnd"/>
    </w:p>
    <w:tbl>
      <w:tblPr>
        <w:tblStyle w:val="GradeClara-nfase1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3360E" w14:paraId="5079D8B9" w14:textId="77777777" w:rsidTr="76D77D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079CCE" w14:textId="77777777" w:rsidR="0063360E" w:rsidRDefault="00747936">
            <w:r>
              <w:t>RF</w:t>
            </w:r>
          </w:p>
        </w:tc>
        <w:tc>
          <w:tcPr>
            <w:tcW w:w="2160" w:type="dxa"/>
          </w:tcPr>
          <w:p w14:paraId="7A1777DA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</w:t>
            </w:r>
          </w:p>
        </w:tc>
        <w:tc>
          <w:tcPr>
            <w:tcW w:w="2160" w:type="dxa"/>
          </w:tcPr>
          <w:p w14:paraId="715DF17C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RN </w:t>
            </w:r>
            <w:proofErr w:type="spellStart"/>
            <w:r>
              <w:t>aplicáveis</w:t>
            </w:r>
            <w:proofErr w:type="spellEnd"/>
          </w:p>
        </w:tc>
        <w:tc>
          <w:tcPr>
            <w:tcW w:w="2160" w:type="dxa"/>
          </w:tcPr>
          <w:p w14:paraId="3C0615A9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RNF </w:t>
            </w:r>
            <w:proofErr w:type="spellStart"/>
            <w:r>
              <w:t>relacionados</w:t>
            </w:r>
            <w:proofErr w:type="spellEnd"/>
          </w:p>
        </w:tc>
      </w:tr>
      <w:tr w:rsidR="0063360E" w14:paraId="408EF358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7C135C" w14:textId="77777777" w:rsidR="0063360E" w:rsidRDefault="00747936">
            <w:r>
              <w:t>RF-01</w:t>
            </w:r>
          </w:p>
        </w:tc>
        <w:tc>
          <w:tcPr>
            <w:tcW w:w="2160" w:type="dxa"/>
          </w:tcPr>
          <w:p w14:paraId="4BFFAEAD" w14:textId="4A70B749" w:rsidR="0063360E" w:rsidRPr="00A506A1" w:rsidRDefault="1471BAF6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506A1">
              <w:rPr>
                <w:rFonts w:ascii="Cambria" w:eastAsia="Cambria" w:hAnsi="Cambria" w:cs="Cambria"/>
                <w:b/>
                <w:bCs/>
                <w:lang w:val="pt-BR"/>
              </w:rPr>
              <w:t>UC-01:</w:t>
            </w:r>
            <w:r w:rsidRPr="00A506A1">
              <w:rPr>
                <w:rFonts w:ascii="Cambria" w:eastAsia="Cambria" w:hAnsi="Cambria" w:cs="Cambria"/>
                <w:lang w:val="pt-BR"/>
              </w:rPr>
              <w:t xml:space="preserve"> Manter Cadastro de Usuário</w:t>
            </w:r>
          </w:p>
        </w:tc>
        <w:tc>
          <w:tcPr>
            <w:tcW w:w="2160" w:type="dxa"/>
          </w:tcPr>
          <w:p w14:paraId="2ADCFF3C" w14:textId="515633A7" w:rsidR="0063360E" w:rsidRDefault="635A17EF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76D77D7A">
              <w:rPr>
                <w:rFonts w:ascii="Cambria" w:eastAsia="Cambria" w:hAnsi="Cambria" w:cs="Cambria"/>
              </w:rPr>
              <w:t>RN-01, RN-02, RN-03, RN-04, RN-05</w:t>
            </w:r>
          </w:p>
        </w:tc>
        <w:tc>
          <w:tcPr>
            <w:tcW w:w="2160" w:type="dxa"/>
          </w:tcPr>
          <w:p w14:paraId="7B387935" w14:textId="77777777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RNF-01, RNF-03</w:t>
            </w:r>
          </w:p>
        </w:tc>
      </w:tr>
      <w:tr w:rsidR="0063360E" w14:paraId="16C1069A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1A5202" w14:textId="77777777" w:rsidR="0063360E" w:rsidRDefault="00747936">
            <w:r>
              <w:t>RF-02</w:t>
            </w:r>
          </w:p>
        </w:tc>
        <w:tc>
          <w:tcPr>
            <w:tcW w:w="2160" w:type="dxa"/>
          </w:tcPr>
          <w:p w14:paraId="57C8E4CD" w14:textId="521D75B3" w:rsidR="0063360E" w:rsidRPr="00A506A1" w:rsidRDefault="00747936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A506A1">
              <w:rPr>
                <w:lang w:val="pt-BR"/>
              </w:rPr>
              <w:t>UC-02</w:t>
            </w:r>
            <w:r w:rsidR="42515C08" w:rsidRPr="00A506A1">
              <w:rPr>
                <w:lang w:val="pt-BR"/>
              </w:rPr>
              <w:t>:</w:t>
            </w:r>
            <w:r w:rsidR="42515C08" w:rsidRPr="00A506A1">
              <w:rPr>
                <w:rFonts w:ascii="Cambria" w:eastAsia="Cambria" w:hAnsi="Cambria" w:cs="Cambria"/>
                <w:lang w:val="pt-BR"/>
              </w:rPr>
              <w:t xml:space="preserve"> Gerenciar Perfil de Interesse</w:t>
            </w:r>
          </w:p>
        </w:tc>
        <w:tc>
          <w:tcPr>
            <w:tcW w:w="2160" w:type="dxa"/>
          </w:tcPr>
          <w:p w14:paraId="50FE70A7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160" w:type="dxa"/>
          </w:tcPr>
          <w:p w14:paraId="4C348AE3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RNF-01, RNF-04</w:t>
            </w:r>
          </w:p>
        </w:tc>
      </w:tr>
      <w:tr w:rsidR="0063360E" w14:paraId="6ED4795B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26F726" w14:textId="77777777" w:rsidR="0063360E" w:rsidRDefault="00747936">
            <w:r>
              <w:t>RF-03</w:t>
            </w:r>
          </w:p>
        </w:tc>
        <w:tc>
          <w:tcPr>
            <w:tcW w:w="2160" w:type="dxa"/>
          </w:tcPr>
          <w:p w14:paraId="1FE41EEF" w14:textId="58B5914C" w:rsidR="0063360E" w:rsidRPr="00A506A1" w:rsidRDefault="00747936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506A1">
              <w:rPr>
                <w:lang w:val="pt-BR"/>
              </w:rPr>
              <w:t>UC-03</w:t>
            </w:r>
            <w:r w:rsidR="5963C038" w:rsidRPr="00A506A1">
              <w:rPr>
                <w:lang w:val="pt-BR"/>
              </w:rPr>
              <w:t>:</w:t>
            </w:r>
            <w:r w:rsidR="5963C038" w:rsidRPr="00A506A1">
              <w:rPr>
                <w:rFonts w:ascii="Cambria" w:eastAsia="Cambria" w:hAnsi="Cambria" w:cs="Cambria"/>
                <w:lang w:val="pt-BR"/>
              </w:rPr>
              <w:t xml:space="preserve"> Anunciar Doação de Livro</w:t>
            </w:r>
          </w:p>
        </w:tc>
        <w:tc>
          <w:tcPr>
            <w:tcW w:w="2160" w:type="dxa"/>
          </w:tcPr>
          <w:p w14:paraId="0D837E29" w14:textId="7DD287A3" w:rsidR="0063360E" w:rsidRDefault="00747936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RN-06</w:t>
            </w:r>
            <w:r w:rsidR="42EED56B">
              <w:t>:</w:t>
            </w:r>
            <w:r w:rsidR="42EED56B" w:rsidRPr="76D77D7A">
              <w:rPr>
                <w:rFonts w:ascii="Cambria" w:eastAsia="Cambria" w:hAnsi="Cambria" w:cs="Cambria"/>
              </w:rPr>
              <w:t xml:space="preserve"> (Estado do </w:t>
            </w:r>
            <w:proofErr w:type="spellStart"/>
            <w:r w:rsidR="42EED56B" w:rsidRPr="76D77D7A">
              <w:rPr>
                <w:rFonts w:ascii="Cambria" w:eastAsia="Cambria" w:hAnsi="Cambria" w:cs="Cambria"/>
              </w:rPr>
              <w:t>Livro</w:t>
            </w:r>
            <w:proofErr w:type="spellEnd"/>
            <w:r w:rsidR="42EED56B" w:rsidRPr="76D77D7A">
              <w:rPr>
                <w:rFonts w:ascii="Cambria" w:eastAsia="Cambria" w:hAnsi="Cambria" w:cs="Cambria"/>
              </w:rPr>
              <w:t>)</w:t>
            </w:r>
          </w:p>
        </w:tc>
        <w:tc>
          <w:tcPr>
            <w:tcW w:w="2160" w:type="dxa"/>
          </w:tcPr>
          <w:p w14:paraId="088B9B60" w14:textId="77777777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RNF-03</w:t>
            </w:r>
          </w:p>
        </w:tc>
      </w:tr>
      <w:tr w:rsidR="0063360E" w14:paraId="358BF98C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407CD6" w14:textId="77777777" w:rsidR="0063360E" w:rsidRDefault="00747936">
            <w:r>
              <w:t>RF-04</w:t>
            </w:r>
          </w:p>
        </w:tc>
        <w:tc>
          <w:tcPr>
            <w:tcW w:w="2160" w:type="dxa"/>
          </w:tcPr>
          <w:p w14:paraId="0D02036C" w14:textId="136798C4" w:rsidR="0063360E" w:rsidRPr="00A506A1" w:rsidRDefault="00747936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A506A1">
              <w:rPr>
                <w:lang w:val="pt-BR"/>
              </w:rPr>
              <w:t>UC-04</w:t>
            </w:r>
            <w:r w:rsidR="0BA67AA2" w:rsidRPr="00A506A1">
              <w:rPr>
                <w:lang w:val="pt-BR"/>
              </w:rPr>
              <w:t>:</w:t>
            </w:r>
            <w:r w:rsidR="0BA67AA2" w:rsidRPr="00A506A1">
              <w:rPr>
                <w:rFonts w:ascii="Cambria" w:eastAsia="Cambria" w:hAnsi="Cambria" w:cs="Cambria"/>
                <w:lang w:val="pt-BR"/>
              </w:rPr>
              <w:t xml:space="preserve"> Gerenciar Meios de Entrega</w:t>
            </w:r>
          </w:p>
        </w:tc>
        <w:tc>
          <w:tcPr>
            <w:tcW w:w="2160" w:type="dxa"/>
          </w:tcPr>
          <w:p w14:paraId="214A0C5F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RN-04, RN-05</w:t>
            </w:r>
          </w:p>
        </w:tc>
        <w:tc>
          <w:tcPr>
            <w:tcW w:w="2160" w:type="dxa"/>
          </w:tcPr>
          <w:p w14:paraId="30C94C97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RNF-03</w:t>
            </w:r>
          </w:p>
        </w:tc>
      </w:tr>
      <w:tr w:rsidR="0063360E" w14:paraId="6C500530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F14EA5" w14:textId="77777777" w:rsidR="0063360E" w:rsidRDefault="00747936">
            <w:r>
              <w:t>RF-05</w:t>
            </w:r>
          </w:p>
        </w:tc>
        <w:tc>
          <w:tcPr>
            <w:tcW w:w="2160" w:type="dxa"/>
          </w:tcPr>
          <w:p w14:paraId="2562E12A" w14:textId="3F28D57E" w:rsidR="0063360E" w:rsidRPr="00A506A1" w:rsidRDefault="00747936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506A1">
              <w:rPr>
                <w:lang w:val="pt-BR"/>
              </w:rPr>
              <w:t>UC-05</w:t>
            </w:r>
            <w:r w:rsidR="56D09213" w:rsidRPr="00A506A1">
              <w:rPr>
                <w:lang w:val="pt-BR"/>
              </w:rPr>
              <w:t>:</w:t>
            </w:r>
            <w:r w:rsidR="56D09213" w:rsidRPr="00A506A1">
              <w:rPr>
                <w:rFonts w:ascii="Cambria" w:eastAsia="Cambria" w:hAnsi="Cambria" w:cs="Cambria"/>
                <w:lang w:val="pt-BR"/>
              </w:rPr>
              <w:t xml:space="preserve"> Validar Estado do Livro</w:t>
            </w:r>
          </w:p>
        </w:tc>
        <w:tc>
          <w:tcPr>
            <w:tcW w:w="2160" w:type="dxa"/>
          </w:tcPr>
          <w:p w14:paraId="5D64DE33" w14:textId="6BD802FF" w:rsidR="0063360E" w:rsidRDefault="5FB760EC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76D77D7A">
              <w:rPr>
                <w:rFonts w:ascii="Cambria" w:eastAsia="Cambria" w:hAnsi="Cambria" w:cs="Cambria"/>
                <w:b/>
                <w:bCs/>
              </w:rPr>
              <w:t>UC-</w:t>
            </w:r>
            <w:proofErr w:type="gramStart"/>
            <w:r w:rsidRPr="76D77D7A">
              <w:rPr>
                <w:rFonts w:ascii="Cambria" w:eastAsia="Cambria" w:hAnsi="Cambria" w:cs="Cambria"/>
                <w:b/>
                <w:bCs/>
              </w:rPr>
              <w:t>05:</w:t>
            </w:r>
            <w:r w:rsidRPr="76D77D7A">
              <w:rPr>
                <w:rFonts w:ascii="Cambria" w:eastAsia="Cambria" w:hAnsi="Cambria" w:cs="Cambria"/>
              </w:rPr>
              <w:t>Estado</w:t>
            </w:r>
            <w:proofErr w:type="gramEnd"/>
            <w:r w:rsidRPr="76D77D7A">
              <w:rPr>
                <w:rFonts w:ascii="Cambria" w:eastAsia="Cambria" w:hAnsi="Cambria" w:cs="Cambria"/>
              </w:rPr>
              <w:t xml:space="preserve"> do </w:t>
            </w:r>
            <w:proofErr w:type="spellStart"/>
            <w:r w:rsidRPr="76D77D7A">
              <w:rPr>
                <w:rFonts w:ascii="Cambria" w:eastAsia="Cambria" w:hAnsi="Cambria" w:cs="Cambria"/>
              </w:rPr>
              <w:t>Livro</w:t>
            </w:r>
            <w:proofErr w:type="spellEnd"/>
          </w:p>
        </w:tc>
        <w:tc>
          <w:tcPr>
            <w:tcW w:w="2160" w:type="dxa"/>
          </w:tcPr>
          <w:p w14:paraId="01AD317C" w14:textId="77777777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RNF-04</w:t>
            </w:r>
          </w:p>
        </w:tc>
      </w:tr>
    </w:tbl>
    <w:p w14:paraId="20B4C8CC" w14:textId="77777777" w:rsidR="008F665B" w:rsidRDefault="008F665B">
      <w:pPr>
        <w:jc w:val="right"/>
        <w:rPr>
          <w:i/>
          <w:sz w:val="20"/>
          <w:lang w:val="pt-BR"/>
        </w:rPr>
      </w:pPr>
    </w:p>
    <w:p w14:paraId="09867523" w14:textId="1672E822" w:rsidR="008F665B" w:rsidRPr="004A511D" w:rsidRDefault="008F665B" w:rsidP="76D77D7A">
      <w:pPr>
        <w:rPr>
          <w:rFonts w:asciiTheme="majorHAnsi" w:eastAsiaTheme="majorEastAsia" w:hAnsiTheme="majorHAnsi" w:cstheme="majorBidi"/>
          <w:color w:val="244061" w:themeColor="accent1" w:themeShade="80"/>
          <w:sz w:val="36"/>
          <w:szCs w:val="36"/>
          <w:lang w:val="pt-BR"/>
        </w:rPr>
      </w:pPr>
      <w:r w:rsidRPr="76D77D7A">
        <w:rPr>
          <w:lang w:val="pt-BR"/>
        </w:rPr>
        <w:br w:type="page"/>
      </w:r>
    </w:p>
    <w:p w14:paraId="7CA08E7A" w14:textId="69ADCE28" w:rsidR="008F665B" w:rsidRPr="004A511D" w:rsidRDefault="008F665B" w:rsidP="008F665B">
      <w:pPr>
        <w:pStyle w:val="Ttulo1"/>
        <w:rPr>
          <w:lang w:val="pt-BR"/>
        </w:rPr>
      </w:pPr>
      <w:bookmarkStart w:id="20" w:name="_Toc226928355"/>
      <w:r w:rsidRPr="76D77D7A">
        <w:rPr>
          <w:lang w:val="pt-BR"/>
        </w:rPr>
        <w:lastRenderedPageBreak/>
        <w:t>6 Anexo</w:t>
      </w:r>
      <w:bookmarkEnd w:id="20"/>
    </w:p>
    <w:p w14:paraId="691F1A59" w14:textId="4D4FF6D1" w:rsidR="03529866" w:rsidRDefault="03529866" w:rsidP="76D77D7A">
      <w:r>
        <w:rPr>
          <w:noProof/>
        </w:rPr>
        <w:drawing>
          <wp:inline distT="0" distB="0" distL="0" distR="0" wp14:anchorId="0525FF99" wp14:editId="5B6B40F8">
            <wp:extent cx="5486400" cy="2686050"/>
            <wp:effectExtent l="0" t="0" r="0" b="0"/>
            <wp:docPr id="12161387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38734" name="Picture 121613873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FC18D" w14:textId="77777777" w:rsidR="005E022A" w:rsidRPr="004A511D" w:rsidRDefault="005E022A" w:rsidP="005E022A">
      <w:pPr>
        <w:rPr>
          <w:lang w:val="pt-BR"/>
        </w:rPr>
      </w:pPr>
    </w:p>
    <w:p w14:paraId="0DFCA0BF" w14:textId="1FC3EEBE" w:rsidR="005E022A" w:rsidRPr="005E022A" w:rsidRDefault="005E022A" w:rsidP="005E022A">
      <w:pPr>
        <w:rPr>
          <w:lang w:val="pt-BR"/>
        </w:rPr>
      </w:pPr>
      <w:r w:rsidRPr="005E022A">
        <w:rPr>
          <w:b/>
          <w:bCs/>
          <w:lang w:val="pt-BR"/>
        </w:rPr>
        <w:t>Repositório</w:t>
      </w:r>
      <w:r w:rsidRPr="005E022A">
        <w:rPr>
          <w:lang w:val="pt-BR"/>
        </w:rPr>
        <w:t xml:space="preserve">: </w:t>
      </w:r>
      <w:r w:rsidR="00687FB2" w:rsidRPr="00687FB2">
        <w:rPr>
          <w:lang w:val="pt-BR"/>
        </w:rPr>
        <w:t>https://github.com/Rangel269/Alfa.git</w:t>
      </w:r>
    </w:p>
    <w:p w14:paraId="7D49FD05" w14:textId="338B2894" w:rsidR="008F665B" w:rsidRPr="005E022A" w:rsidRDefault="008F665B" w:rsidP="008F665B">
      <w:pPr>
        <w:jc w:val="right"/>
        <w:rPr>
          <w:lang w:val="pt-BR"/>
        </w:rPr>
      </w:pPr>
    </w:p>
    <w:p w14:paraId="0266C663" w14:textId="7B22E0E8" w:rsidR="00D00C01" w:rsidRPr="00A506A1" w:rsidRDefault="00D00C01" w:rsidP="00D00C01">
      <w:pPr>
        <w:jc w:val="center"/>
        <w:rPr>
          <w:lang w:val="pt-BR"/>
        </w:rPr>
      </w:pPr>
    </w:p>
    <w:p w14:paraId="0CC9D88E" w14:textId="2C6B34CD" w:rsidR="00D00C01" w:rsidRDefault="00D00C01" w:rsidP="00D00C01">
      <w:pPr>
        <w:jc w:val="center"/>
        <w:rPr>
          <w:lang w:val="pt-BR"/>
        </w:rPr>
      </w:pPr>
      <w:r w:rsidRPr="76D77D7A">
        <w:rPr>
          <w:lang w:val="pt-BR"/>
        </w:rPr>
        <w:t xml:space="preserve">Diagrama de Caso de Uso – </w:t>
      </w:r>
      <w:proofErr w:type="spellStart"/>
      <w:r w:rsidR="31B327BF" w:rsidRPr="76D77D7A">
        <w:rPr>
          <w:lang w:val="pt-BR"/>
        </w:rPr>
        <w:t>Livros&amp;CIA</w:t>
      </w:r>
      <w:proofErr w:type="spellEnd"/>
    </w:p>
    <w:p w14:paraId="5E2C196E" w14:textId="77777777" w:rsidR="00D00C01" w:rsidRDefault="00D00C01" w:rsidP="00D00C01">
      <w:pPr>
        <w:jc w:val="center"/>
        <w:rPr>
          <w:lang w:val="pt-BR"/>
        </w:rPr>
      </w:pPr>
    </w:p>
    <w:p w14:paraId="44FE0354" w14:textId="6901658A" w:rsidR="00D00C01" w:rsidRPr="00A506A1" w:rsidRDefault="00D00C01" w:rsidP="00D00C01">
      <w:pPr>
        <w:rPr>
          <w:lang w:val="pt-BR"/>
        </w:rPr>
      </w:pPr>
    </w:p>
    <w:p w14:paraId="0347F6DC" w14:textId="77E44F76" w:rsidR="0040757E" w:rsidRDefault="00D00C01" w:rsidP="005E022A">
      <w:pPr>
        <w:jc w:val="center"/>
        <w:rPr>
          <w:lang w:val="pt-BR"/>
        </w:rPr>
      </w:pPr>
      <w:r>
        <w:rPr>
          <w:lang w:val="pt-BR"/>
        </w:rPr>
        <w:t>UC-01 – Realizar Matrícula</w:t>
      </w:r>
    </w:p>
    <w:p w14:paraId="23A8440D" w14:textId="56AA86CF" w:rsidR="00D00C01" w:rsidRPr="00A506A1" w:rsidRDefault="00D00C01" w:rsidP="008F665B">
      <w:pPr>
        <w:jc w:val="center"/>
        <w:rPr>
          <w:lang w:val="pt-BR"/>
        </w:rPr>
      </w:pPr>
    </w:p>
    <w:p w14:paraId="7F68AD11" w14:textId="36E90703" w:rsidR="0040757E" w:rsidRPr="00632AC0" w:rsidRDefault="0040757E" w:rsidP="008F665B">
      <w:pPr>
        <w:jc w:val="center"/>
        <w:rPr>
          <w:lang w:val="pt-BR"/>
        </w:rPr>
      </w:pPr>
      <w:r>
        <w:rPr>
          <w:lang w:val="pt-BR"/>
        </w:rPr>
        <w:t>Diagrama de Atividades – UC-01</w:t>
      </w:r>
      <w:r w:rsidR="005E022A">
        <w:rPr>
          <w:lang w:val="pt-BR"/>
        </w:rPr>
        <w:br/>
      </w:r>
    </w:p>
    <w:sectPr w:rsidR="0040757E" w:rsidRPr="00632AC0" w:rsidSect="00B62328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34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0FF55" w14:textId="77777777" w:rsidR="00BD1E8C" w:rsidRDefault="00BD1E8C" w:rsidP="00632AC0">
      <w:pPr>
        <w:spacing w:after="0" w:line="240" w:lineRule="auto"/>
      </w:pPr>
      <w:r>
        <w:separator/>
      </w:r>
    </w:p>
  </w:endnote>
  <w:endnote w:type="continuationSeparator" w:id="0">
    <w:p w14:paraId="76686D6E" w14:textId="77777777" w:rsidR="00BD1E8C" w:rsidRDefault="00BD1E8C" w:rsidP="00632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44366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8659C35" w14:textId="04F43A23" w:rsidR="00B62328" w:rsidRPr="00632AC0" w:rsidRDefault="6A8698F7" w:rsidP="6A8698F7">
            <w:pPr>
              <w:pStyle w:val="Rodap"/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</w:pPr>
            <w:proofErr w:type="spellStart"/>
            <w:r w:rsidRPr="6A8698F7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t>Livros</w:t>
            </w:r>
            <w:proofErr w:type="spellEnd"/>
            <w:r w:rsidRPr="6A8698F7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t xml:space="preserve"> &amp; Cia                                                  </w:t>
            </w:r>
            <w:r w:rsidRPr="6A8698F7">
              <w:rPr>
                <w:rFonts w:asciiTheme="majorHAnsi" w:hAnsiTheme="majorHAnsi" w:cstheme="majorBidi"/>
              </w:rPr>
              <w:t xml:space="preserve">Página </w:t>
            </w:r>
            <w:r w:rsidR="00B62328" w:rsidRPr="6A8698F7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fldChar w:fldCharType="begin"/>
            </w:r>
            <w:r w:rsidR="00B62328" w:rsidRPr="6A8698F7">
              <w:rPr>
                <w:rFonts w:asciiTheme="majorHAnsi" w:hAnsiTheme="majorHAnsi" w:cstheme="majorBidi"/>
                <w:b/>
                <w:bCs/>
                <w:lang w:val="pt-BR"/>
              </w:rPr>
              <w:instrText>PAGE</w:instrText>
            </w:r>
            <w:r w:rsidR="00B62328" w:rsidRPr="6A8698F7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fldChar w:fldCharType="separate"/>
            </w:r>
            <w:r w:rsidRPr="6A8698F7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t>2</w:t>
            </w:r>
            <w:r w:rsidR="00B62328" w:rsidRPr="6A8698F7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fldChar w:fldCharType="end"/>
            </w:r>
            <w:r w:rsidRPr="6A8698F7">
              <w:rPr>
                <w:rFonts w:asciiTheme="majorHAnsi" w:hAnsiTheme="majorHAnsi" w:cstheme="majorBidi"/>
              </w:rPr>
              <w:t xml:space="preserve"> de </w:t>
            </w:r>
            <w:r w:rsidR="00B62328" w:rsidRPr="6A8698F7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fldChar w:fldCharType="begin"/>
            </w:r>
            <w:r w:rsidR="00B62328" w:rsidRPr="6A8698F7">
              <w:rPr>
                <w:rFonts w:asciiTheme="majorHAnsi" w:hAnsiTheme="majorHAnsi" w:cstheme="majorBidi"/>
                <w:b/>
                <w:bCs/>
                <w:lang w:val="pt-BR"/>
              </w:rPr>
              <w:instrText>NUMPAGES</w:instrText>
            </w:r>
            <w:r w:rsidR="00B62328" w:rsidRPr="6A8698F7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fldChar w:fldCharType="separate"/>
            </w:r>
            <w:r w:rsidRPr="6A8698F7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t>11</w:t>
            </w:r>
            <w:r w:rsidR="00B62328" w:rsidRPr="6A8698F7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fldChar w:fldCharType="end"/>
            </w:r>
          </w:p>
          <w:p w14:paraId="2D265E5E" w14:textId="5B0B151A" w:rsidR="00B62328" w:rsidRPr="00632AC0" w:rsidRDefault="00B62328" w:rsidP="6A8698F7">
            <w:pPr>
              <w:spacing w:after="200" w:line="276" w:lineRule="auto"/>
              <w:rPr>
                <w:rFonts w:asciiTheme="majorHAnsi" w:hAnsiTheme="majorHAnsi" w:cstheme="majorBidi"/>
                <w:b/>
                <w:bCs/>
                <w:sz w:val="24"/>
                <w:szCs w:val="24"/>
                <w:lang w:val="pt-BR"/>
              </w:rPr>
            </w:pPr>
          </w:p>
          <w:p w14:paraId="1F731198" w14:textId="1CF34F42" w:rsidR="00B62328" w:rsidRDefault="00000000">
            <w:pPr>
              <w:pStyle w:val="Rodap"/>
              <w:jc w:val="right"/>
            </w:pPr>
          </w:p>
        </w:sdtContent>
      </w:sdt>
    </w:sdtContent>
  </w:sdt>
  <w:p w14:paraId="2F38FDD4" w14:textId="77777777" w:rsidR="00D00C01" w:rsidRDefault="00D00C0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6A8698F7" w14:paraId="644D60D2" w14:textId="77777777" w:rsidTr="68120068">
      <w:trPr>
        <w:trHeight w:val="300"/>
      </w:trPr>
      <w:tc>
        <w:tcPr>
          <w:tcW w:w="2880" w:type="dxa"/>
        </w:tcPr>
        <w:p w14:paraId="254C640C" w14:textId="12C796E4" w:rsidR="6A8698F7" w:rsidRDefault="6A8698F7" w:rsidP="6A8698F7">
          <w:pPr>
            <w:pStyle w:val="Cabealho"/>
            <w:ind w:left="-115"/>
          </w:pPr>
        </w:p>
      </w:tc>
      <w:tc>
        <w:tcPr>
          <w:tcW w:w="2880" w:type="dxa"/>
        </w:tcPr>
        <w:p w14:paraId="3F699CB6" w14:textId="2C5579A8" w:rsidR="6A8698F7" w:rsidRDefault="6A8698F7" w:rsidP="6A8698F7">
          <w:pPr>
            <w:pStyle w:val="Cabealho"/>
            <w:jc w:val="center"/>
          </w:pPr>
        </w:p>
      </w:tc>
      <w:tc>
        <w:tcPr>
          <w:tcW w:w="2880" w:type="dxa"/>
        </w:tcPr>
        <w:p w14:paraId="38A301A4" w14:textId="0662C0CC" w:rsidR="6A8698F7" w:rsidRDefault="6A8698F7" w:rsidP="6A8698F7">
          <w:pPr>
            <w:pStyle w:val="Cabealho"/>
            <w:ind w:right="-115"/>
            <w:jc w:val="right"/>
          </w:pPr>
        </w:p>
      </w:tc>
    </w:tr>
  </w:tbl>
  <w:p w14:paraId="436F012A" w14:textId="62FF6377" w:rsidR="6A8698F7" w:rsidRDefault="6A8698F7" w:rsidP="6A8698F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6C46D" w14:textId="77777777" w:rsidR="00BD1E8C" w:rsidRDefault="00BD1E8C" w:rsidP="00632AC0">
      <w:pPr>
        <w:spacing w:after="0" w:line="240" w:lineRule="auto"/>
      </w:pPr>
      <w:r>
        <w:separator/>
      </w:r>
    </w:p>
  </w:footnote>
  <w:footnote w:type="continuationSeparator" w:id="0">
    <w:p w14:paraId="202B82C4" w14:textId="77777777" w:rsidR="00BD1E8C" w:rsidRDefault="00BD1E8C" w:rsidP="00632A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543C7" w14:textId="105A7BF3" w:rsidR="6A8698F7" w:rsidRDefault="6A8698F7" w:rsidP="6A8698F7">
    <w:pPr>
      <w:pStyle w:val="Cabealho"/>
      <w:rPr>
        <w:rFonts w:ascii="Aptos ExtraBold" w:hAnsi="Aptos ExtraBold"/>
        <w:lang w:val="pt-B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6A8698F7" w14:paraId="6C88CDAA" w14:textId="77777777" w:rsidTr="68120068">
      <w:trPr>
        <w:trHeight w:val="300"/>
      </w:trPr>
      <w:tc>
        <w:tcPr>
          <w:tcW w:w="2880" w:type="dxa"/>
        </w:tcPr>
        <w:p w14:paraId="45D7FA7B" w14:textId="28945063" w:rsidR="6A8698F7" w:rsidRDefault="6A8698F7" w:rsidP="6A8698F7">
          <w:pPr>
            <w:pStyle w:val="Cabealho"/>
            <w:ind w:left="-115"/>
          </w:pPr>
        </w:p>
      </w:tc>
      <w:tc>
        <w:tcPr>
          <w:tcW w:w="2880" w:type="dxa"/>
        </w:tcPr>
        <w:p w14:paraId="59816CB4" w14:textId="154B71C1" w:rsidR="6A8698F7" w:rsidRDefault="6A8698F7" w:rsidP="6A8698F7">
          <w:pPr>
            <w:pStyle w:val="Cabealho"/>
            <w:jc w:val="center"/>
          </w:pPr>
        </w:p>
      </w:tc>
      <w:tc>
        <w:tcPr>
          <w:tcW w:w="2880" w:type="dxa"/>
        </w:tcPr>
        <w:p w14:paraId="670B1984" w14:textId="71BB8F8D" w:rsidR="6A8698F7" w:rsidRDefault="6A8698F7" w:rsidP="6A8698F7">
          <w:pPr>
            <w:pStyle w:val="Cabealho"/>
            <w:ind w:right="-115"/>
            <w:jc w:val="right"/>
          </w:pPr>
        </w:p>
      </w:tc>
    </w:tr>
  </w:tbl>
  <w:p w14:paraId="5898AF43" w14:textId="15E81C1F" w:rsidR="6A8698F7" w:rsidRDefault="6A8698F7" w:rsidP="6A8698F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E9B94C"/>
    <w:multiLevelType w:val="hybridMultilevel"/>
    <w:tmpl w:val="FFFFFFFF"/>
    <w:lvl w:ilvl="0" w:tplc="9AAC4C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4C85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A24F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A0CF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C00B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D616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D0AC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8ECD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6E16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0375399">
    <w:abstractNumId w:val="9"/>
  </w:num>
  <w:num w:numId="2" w16cid:durableId="133066358">
    <w:abstractNumId w:val="8"/>
  </w:num>
  <w:num w:numId="3" w16cid:durableId="632372086">
    <w:abstractNumId w:val="6"/>
  </w:num>
  <w:num w:numId="4" w16cid:durableId="1469978351">
    <w:abstractNumId w:val="5"/>
  </w:num>
  <w:num w:numId="5" w16cid:durableId="836916842">
    <w:abstractNumId w:val="4"/>
  </w:num>
  <w:num w:numId="6" w16cid:durableId="1230768105">
    <w:abstractNumId w:val="7"/>
  </w:num>
  <w:num w:numId="7" w16cid:durableId="1939676340">
    <w:abstractNumId w:val="3"/>
  </w:num>
  <w:num w:numId="8" w16cid:durableId="1314141092">
    <w:abstractNumId w:val="2"/>
  </w:num>
  <w:num w:numId="9" w16cid:durableId="2130538960">
    <w:abstractNumId w:val="1"/>
  </w:num>
  <w:num w:numId="10" w16cid:durableId="323238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BD7"/>
    <w:rsid w:val="0002278E"/>
    <w:rsid w:val="00034616"/>
    <w:rsid w:val="0006063C"/>
    <w:rsid w:val="0006427B"/>
    <w:rsid w:val="000934B6"/>
    <w:rsid w:val="000B4F0E"/>
    <w:rsid w:val="000D0AC4"/>
    <w:rsid w:val="000E4D28"/>
    <w:rsid w:val="00102426"/>
    <w:rsid w:val="0010497E"/>
    <w:rsid w:val="001208C5"/>
    <w:rsid w:val="00126FB2"/>
    <w:rsid w:val="00134853"/>
    <w:rsid w:val="001459C4"/>
    <w:rsid w:val="0015074B"/>
    <w:rsid w:val="00164D3F"/>
    <w:rsid w:val="001B7BE7"/>
    <w:rsid w:val="001D4242"/>
    <w:rsid w:val="00227F0A"/>
    <w:rsid w:val="00255D26"/>
    <w:rsid w:val="00290211"/>
    <w:rsid w:val="0029639D"/>
    <w:rsid w:val="002A180C"/>
    <w:rsid w:val="002A4F90"/>
    <w:rsid w:val="002C4DBE"/>
    <w:rsid w:val="002C7FF6"/>
    <w:rsid w:val="0031220C"/>
    <w:rsid w:val="003202E2"/>
    <w:rsid w:val="00326F90"/>
    <w:rsid w:val="003925C5"/>
    <w:rsid w:val="0039441D"/>
    <w:rsid w:val="003A0308"/>
    <w:rsid w:val="00404AEF"/>
    <w:rsid w:val="0040757E"/>
    <w:rsid w:val="00412086"/>
    <w:rsid w:val="00423AFC"/>
    <w:rsid w:val="0044215A"/>
    <w:rsid w:val="0045313E"/>
    <w:rsid w:val="004679CA"/>
    <w:rsid w:val="0048112F"/>
    <w:rsid w:val="004A511D"/>
    <w:rsid w:val="004B7E4B"/>
    <w:rsid w:val="005113F7"/>
    <w:rsid w:val="00523504"/>
    <w:rsid w:val="005731E4"/>
    <w:rsid w:val="005E022A"/>
    <w:rsid w:val="005F721C"/>
    <w:rsid w:val="00603FA8"/>
    <w:rsid w:val="00632AC0"/>
    <w:rsid w:val="0063360E"/>
    <w:rsid w:val="006662E5"/>
    <w:rsid w:val="006749D4"/>
    <w:rsid w:val="00687031"/>
    <w:rsid w:val="00687FB2"/>
    <w:rsid w:val="00697F24"/>
    <w:rsid w:val="006AA287"/>
    <w:rsid w:val="00726CF1"/>
    <w:rsid w:val="007278D4"/>
    <w:rsid w:val="00747936"/>
    <w:rsid w:val="007D0B8B"/>
    <w:rsid w:val="007D30D0"/>
    <w:rsid w:val="0080714E"/>
    <w:rsid w:val="00876177"/>
    <w:rsid w:val="008868D7"/>
    <w:rsid w:val="008A36D5"/>
    <w:rsid w:val="008F665B"/>
    <w:rsid w:val="0094169D"/>
    <w:rsid w:val="00973895"/>
    <w:rsid w:val="009D36FE"/>
    <w:rsid w:val="009D3D01"/>
    <w:rsid w:val="00A00846"/>
    <w:rsid w:val="00A506A1"/>
    <w:rsid w:val="00A57576"/>
    <w:rsid w:val="00A7557A"/>
    <w:rsid w:val="00AA1D8D"/>
    <w:rsid w:val="00AF0D2B"/>
    <w:rsid w:val="00B47730"/>
    <w:rsid w:val="00B62328"/>
    <w:rsid w:val="00BD12AE"/>
    <w:rsid w:val="00BD1E8C"/>
    <w:rsid w:val="00BD5C26"/>
    <w:rsid w:val="00BE19D0"/>
    <w:rsid w:val="00C45603"/>
    <w:rsid w:val="00C5284C"/>
    <w:rsid w:val="00C63157"/>
    <w:rsid w:val="00CB0664"/>
    <w:rsid w:val="00CD7573"/>
    <w:rsid w:val="00D00C01"/>
    <w:rsid w:val="00D1436A"/>
    <w:rsid w:val="00D90CAB"/>
    <w:rsid w:val="00DA13CF"/>
    <w:rsid w:val="00DE5EB2"/>
    <w:rsid w:val="00E24850"/>
    <w:rsid w:val="00E43020"/>
    <w:rsid w:val="00E44458"/>
    <w:rsid w:val="00E9459D"/>
    <w:rsid w:val="00EC78A0"/>
    <w:rsid w:val="00EF7DB1"/>
    <w:rsid w:val="00F07F65"/>
    <w:rsid w:val="00F41C1E"/>
    <w:rsid w:val="00FC693F"/>
    <w:rsid w:val="023DB3C0"/>
    <w:rsid w:val="032D1261"/>
    <w:rsid w:val="03529866"/>
    <w:rsid w:val="038EF32D"/>
    <w:rsid w:val="04DA6FBE"/>
    <w:rsid w:val="0514656D"/>
    <w:rsid w:val="066DECB0"/>
    <w:rsid w:val="092B634D"/>
    <w:rsid w:val="0A24FF96"/>
    <w:rsid w:val="0B4E3C48"/>
    <w:rsid w:val="0BA67AA2"/>
    <w:rsid w:val="0D7AE6F6"/>
    <w:rsid w:val="0DB29AAF"/>
    <w:rsid w:val="138F5922"/>
    <w:rsid w:val="1471BAF6"/>
    <w:rsid w:val="175E72E3"/>
    <w:rsid w:val="180876F2"/>
    <w:rsid w:val="19B11B97"/>
    <w:rsid w:val="19B7B442"/>
    <w:rsid w:val="1C3F9FB7"/>
    <w:rsid w:val="1DC165F8"/>
    <w:rsid w:val="1DEB1236"/>
    <w:rsid w:val="1E3818FD"/>
    <w:rsid w:val="1EB09912"/>
    <w:rsid w:val="1F5B6405"/>
    <w:rsid w:val="238E6781"/>
    <w:rsid w:val="23C23DDD"/>
    <w:rsid w:val="26AEC866"/>
    <w:rsid w:val="27BB5E6E"/>
    <w:rsid w:val="27CC2393"/>
    <w:rsid w:val="290CC255"/>
    <w:rsid w:val="2948EE99"/>
    <w:rsid w:val="2979D3C3"/>
    <w:rsid w:val="2A427324"/>
    <w:rsid w:val="2AD48145"/>
    <w:rsid w:val="2B95DA1A"/>
    <w:rsid w:val="2C8BA468"/>
    <w:rsid w:val="30A87489"/>
    <w:rsid w:val="3104CB70"/>
    <w:rsid w:val="311178FB"/>
    <w:rsid w:val="31B327BF"/>
    <w:rsid w:val="327320CD"/>
    <w:rsid w:val="331E794B"/>
    <w:rsid w:val="35A7DA74"/>
    <w:rsid w:val="363F910F"/>
    <w:rsid w:val="36426FB9"/>
    <w:rsid w:val="37738DEF"/>
    <w:rsid w:val="37B1BDDE"/>
    <w:rsid w:val="39F14FE6"/>
    <w:rsid w:val="3C2DE586"/>
    <w:rsid w:val="3D1D6D2D"/>
    <w:rsid w:val="3DE0F291"/>
    <w:rsid w:val="3DEFEBFF"/>
    <w:rsid w:val="3E6B10EB"/>
    <w:rsid w:val="415C9741"/>
    <w:rsid w:val="4190A543"/>
    <w:rsid w:val="42515C08"/>
    <w:rsid w:val="42819667"/>
    <w:rsid w:val="42EED56B"/>
    <w:rsid w:val="43B7BD43"/>
    <w:rsid w:val="44C7FBB0"/>
    <w:rsid w:val="45051B23"/>
    <w:rsid w:val="461D34A5"/>
    <w:rsid w:val="46F05B17"/>
    <w:rsid w:val="4717D018"/>
    <w:rsid w:val="48DC41EB"/>
    <w:rsid w:val="49832BE6"/>
    <w:rsid w:val="498AA03B"/>
    <w:rsid w:val="4AB9B448"/>
    <w:rsid w:val="4BCCF300"/>
    <w:rsid w:val="4C85618D"/>
    <w:rsid w:val="4D27F745"/>
    <w:rsid w:val="4EECEE69"/>
    <w:rsid w:val="4F28D5CD"/>
    <w:rsid w:val="4FF95799"/>
    <w:rsid w:val="50E6CEA9"/>
    <w:rsid w:val="51D23C23"/>
    <w:rsid w:val="52469D80"/>
    <w:rsid w:val="53930ADA"/>
    <w:rsid w:val="5523084D"/>
    <w:rsid w:val="566A2606"/>
    <w:rsid w:val="569B76BF"/>
    <w:rsid w:val="56D09213"/>
    <w:rsid w:val="5779BB57"/>
    <w:rsid w:val="578AFEAF"/>
    <w:rsid w:val="5889A1FF"/>
    <w:rsid w:val="5940D1EA"/>
    <w:rsid w:val="5963C038"/>
    <w:rsid w:val="5A0ED078"/>
    <w:rsid w:val="5B4C7198"/>
    <w:rsid w:val="5B554610"/>
    <w:rsid w:val="5C0FDD0C"/>
    <w:rsid w:val="5D034F08"/>
    <w:rsid w:val="5DB05394"/>
    <w:rsid w:val="5E1977BA"/>
    <w:rsid w:val="5E22B7ED"/>
    <w:rsid w:val="5F974513"/>
    <w:rsid w:val="5FB760EC"/>
    <w:rsid w:val="5FDC6378"/>
    <w:rsid w:val="611FEA02"/>
    <w:rsid w:val="635A17EF"/>
    <w:rsid w:val="638C5A72"/>
    <w:rsid w:val="63E2F9A4"/>
    <w:rsid w:val="652AB736"/>
    <w:rsid w:val="656D1A17"/>
    <w:rsid w:val="663FC47D"/>
    <w:rsid w:val="664445CD"/>
    <w:rsid w:val="6763C067"/>
    <w:rsid w:val="68120068"/>
    <w:rsid w:val="689024B7"/>
    <w:rsid w:val="699F9735"/>
    <w:rsid w:val="6A06725B"/>
    <w:rsid w:val="6A8698F7"/>
    <w:rsid w:val="6BA438BD"/>
    <w:rsid w:val="6BDAC9DC"/>
    <w:rsid w:val="6CB792E6"/>
    <w:rsid w:val="6D441258"/>
    <w:rsid w:val="6EEFE5EA"/>
    <w:rsid w:val="70478235"/>
    <w:rsid w:val="70C2308F"/>
    <w:rsid w:val="7153CA90"/>
    <w:rsid w:val="715984BA"/>
    <w:rsid w:val="717B60A3"/>
    <w:rsid w:val="73375829"/>
    <w:rsid w:val="734826FA"/>
    <w:rsid w:val="73E12FD9"/>
    <w:rsid w:val="747E6110"/>
    <w:rsid w:val="76241B04"/>
    <w:rsid w:val="76D77D7A"/>
    <w:rsid w:val="7812219A"/>
    <w:rsid w:val="797F52EB"/>
    <w:rsid w:val="7C8BD836"/>
    <w:rsid w:val="7E658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90D5189"/>
  <w14:defaultImageDpi w14:val="300"/>
  <w15:docId w15:val="{1A3D2403-37EE-498A-928E-3EEB03609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65B"/>
  </w:style>
  <w:style w:type="paragraph" w:styleId="Ttulo1">
    <w:name w:val="heading 1"/>
    <w:basedOn w:val="Normal"/>
    <w:next w:val="Normal"/>
    <w:link w:val="Ttulo1Char"/>
    <w:uiPriority w:val="9"/>
    <w:qFormat/>
    <w:rsid w:val="008F665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F665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F665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66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665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665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665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665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665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8F665B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8F665B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8F665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8F665B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har"/>
    <w:uiPriority w:val="10"/>
    <w:qFormat/>
    <w:rsid w:val="008F665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8F665B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8F665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F665B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8F665B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8F665B"/>
    <w:rPr>
      <w:color w:val="1F497D" w:themeColor="text2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F665B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F665B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F665B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F665B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F665B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F665B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8F665B"/>
    <w:pPr>
      <w:spacing w:line="240" w:lineRule="auto"/>
    </w:pPr>
    <w:rPr>
      <w:b/>
      <w:bCs/>
      <w:smallCaps/>
      <w:color w:val="1F497D" w:themeColor="text2"/>
    </w:rPr>
  </w:style>
  <w:style w:type="character" w:styleId="Forte">
    <w:name w:val="Strong"/>
    <w:basedOn w:val="Fontepargpadro"/>
    <w:uiPriority w:val="22"/>
    <w:qFormat/>
    <w:rsid w:val="008F665B"/>
    <w:rPr>
      <w:b/>
      <w:bCs/>
    </w:rPr>
  </w:style>
  <w:style w:type="character" w:styleId="nfase">
    <w:name w:val="Emphasis"/>
    <w:basedOn w:val="Fontepargpadro"/>
    <w:uiPriority w:val="20"/>
    <w:qFormat/>
    <w:rsid w:val="008F665B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F665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F665B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nfaseSutil">
    <w:name w:val="Subtle Emphasis"/>
    <w:basedOn w:val="Fontepargpadro"/>
    <w:uiPriority w:val="19"/>
    <w:qFormat/>
    <w:rsid w:val="008F665B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8F665B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8F665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nciaIntensa">
    <w:name w:val="Intense Reference"/>
    <w:basedOn w:val="Fontepargpadro"/>
    <w:uiPriority w:val="32"/>
    <w:qFormat/>
    <w:rsid w:val="008F665B"/>
    <w:rPr>
      <w:b/>
      <w:bCs/>
      <w:smallCaps/>
      <w:color w:val="1F497D" w:themeColor="text2"/>
      <w:u w:val="single"/>
    </w:rPr>
  </w:style>
  <w:style w:type="character" w:styleId="TtulodoLivro">
    <w:name w:val="Book Title"/>
    <w:basedOn w:val="Fontepargpadro"/>
    <w:uiPriority w:val="33"/>
    <w:qFormat/>
    <w:rsid w:val="008F665B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8F665B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632AC0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632AC0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632AC0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632AC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897b94b-add4-480c-b113-1a70ae17476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74E485B9A2F54D9864D0CE6023D8FF" ma:contentTypeVersion="5" ma:contentTypeDescription="Create a new document." ma:contentTypeScope="" ma:versionID="57e76cb2c47376db32f04ead088f4dc5">
  <xsd:schema xmlns:xsd="http://www.w3.org/2001/XMLSchema" xmlns:xs="http://www.w3.org/2001/XMLSchema" xmlns:p="http://schemas.microsoft.com/office/2006/metadata/properties" xmlns:ns3="e897b94b-add4-480c-b113-1a70ae174769" targetNamespace="http://schemas.microsoft.com/office/2006/metadata/properties" ma:root="true" ma:fieldsID="801054e391db837465319eea0a14847c" ns3:_="">
    <xsd:import namespace="e897b94b-add4-480c-b113-1a70ae17476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7b94b-add4-480c-b113-1a70ae17476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B04C2C5-C8A2-4ACF-B95C-82E7A06F5543}">
  <ds:schemaRefs>
    <ds:schemaRef ds:uri="http://schemas.microsoft.com/office/2006/metadata/properties"/>
    <ds:schemaRef ds:uri="http://schemas.microsoft.com/office/infopath/2007/PartnerControls"/>
    <ds:schemaRef ds:uri="e897b94b-add4-480c-b113-1a70ae174769"/>
  </ds:schemaRefs>
</ds:datastoreItem>
</file>

<file path=customXml/itemProps2.xml><?xml version="1.0" encoding="utf-8"?>
<ds:datastoreItem xmlns:ds="http://schemas.openxmlformats.org/officeDocument/2006/customXml" ds:itemID="{90AC2ECF-A99A-4517-9D4B-4F19CA2136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7b94b-add4-480c-b113-1a70ae1747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FCE2255-2D10-4E60-BD9A-7DC3136CB51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1496</Words>
  <Characters>8079</Characters>
  <Application>Microsoft Office Word</Application>
  <DocSecurity>0</DocSecurity>
  <Lines>67</Lines>
  <Paragraphs>19</Paragraphs>
  <ScaleCrop>false</ScaleCrop>
  <Manager/>
  <Company/>
  <LinksUpToDate>false</LinksUpToDate>
  <CharactersWithSpaces>9556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RANGEL SANTOS GALVAO</cp:lastModifiedBy>
  <cp:revision>2</cp:revision>
  <dcterms:created xsi:type="dcterms:W3CDTF">2026-04-18T01:19:00Z</dcterms:created>
  <dcterms:modified xsi:type="dcterms:W3CDTF">2026-04-18T01:19:00Z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0x0101004074E485B9A2F54D9864D0CE6023D8FF</vt:lpwstr>
  </property>
</Properties>
</file>