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AB88" w14:textId="7F2850F8" w:rsidR="00632AC0" w:rsidRPr="00632AC0" w:rsidRDefault="656D1A17" w:rsidP="6A8698F7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6A8698F7">
        <w:rPr>
          <w:b/>
          <w:bCs/>
          <w:sz w:val="24"/>
          <w:szCs w:val="24"/>
          <w:lang w:val="pt-BR"/>
        </w:rPr>
        <w:t xml:space="preserve"> </w:t>
      </w:r>
      <w:r w:rsidR="00632AC0" w:rsidRPr="6A8698F7">
        <w:rPr>
          <w:b/>
          <w:bCs/>
          <w:sz w:val="24"/>
          <w:szCs w:val="24"/>
          <w:lang w:val="pt-BR"/>
        </w:rPr>
        <w:t>Especificação de Requisitos de Software</w:t>
      </w:r>
    </w:p>
    <w:p w14:paraId="1FE1389B" w14:textId="7EF7ADE5" w:rsidR="00632AC0" w:rsidRPr="00632AC0" w:rsidRDefault="7812219A" w:rsidP="6A8698F7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6A8698F7">
        <w:rPr>
          <w:b/>
          <w:bCs/>
          <w:sz w:val="24"/>
          <w:szCs w:val="24"/>
          <w:lang w:val="pt-BR"/>
        </w:rPr>
        <w:t>SDTL</w:t>
      </w:r>
      <w:r w:rsidR="00632AC0" w:rsidRPr="6A8698F7">
        <w:rPr>
          <w:b/>
          <w:bCs/>
          <w:sz w:val="24"/>
          <w:szCs w:val="24"/>
          <w:lang w:val="pt-BR"/>
        </w:rPr>
        <w:t xml:space="preserve">— Sistema de </w:t>
      </w:r>
      <w:r w:rsidR="578AFEAF" w:rsidRPr="6A8698F7">
        <w:rPr>
          <w:b/>
          <w:bCs/>
          <w:sz w:val="24"/>
          <w:szCs w:val="24"/>
          <w:lang w:val="pt-BR"/>
        </w:rPr>
        <w:t>Doação e Troca de Livros</w:t>
      </w:r>
    </w:p>
    <w:p w14:paraId="1E454EA1" w14:textId="77777777" w:rsidR="00632AC0" w:rsidRDefault="00632AC0" w:rsidP="00632AC0">
      <w:pPr>
        <w:rPr>
          <w:b/>
          <w:sz w:val="24"/>
          <w:lang w:val="pt-BR"/>
        </w:rPr>
      </w:pPr>
      <w:r w:rsidRPr="00632AC0">
        <w:rPr>
          <w:b/>
          <w:sz w:val="24"/>
          <w:lang w:val="pt-BR"/>
        </w:rPr>
        <w:t xml:space="preserve">Versão 1.0 — </w:t>
      </w:r>
      <w:proofErr w:type="gramStart"/>
      <w:r w:rsidRPr="00632AC0">
        <w:rPr>
          <w:b/>
          <w:sz w:val="24"/>
          <w:lang w:val="pt-BR"/>
        </w:rPr>
        <w:t>Abril</w:t>
      </w:r>
      <w:proofErr w:type="gramEnd"/>
      <w:r w:rsidRPr="00632AC0">
        <w:rPr>
          <w:b/>
          <w:sz w:val="24"/>
          <w:lang w:val="pt-BR"/>
        </w:rPr>
        <w:t xml:space="preserve"> de 2026</w:t>
      </w:r>
    </w:p>
    <w:p w14:paraId="69EBE769" w14:textId="77777777" w:rsidR="00EC78A0" w:rsidRDefault="00EC78A0" w:rsidP="00632AC0">
      <w:pPr>
        <w:rPr>
          <w:b/>
          <w:sz w:val="24"/>
          <w:lang w:val="pt-BR"/>
        </w:rPr>
      </w:pPr>
    </w:p>
    <w:p w14:paraId="63C303AF" w14:textId="1F920E5F" w:rsidR="00EC78A0" w:rsidRPr="00747936" w:rsidRDefault="00747936" w:rsidP="6A8698F7">
      <w:pPr>
        <w:pStyle w:val="Ttulo"/>
        <w:rPr>
          <w:b/>
          <w:bCs/>
          <w:color w:val="000000" w:themeColor="text1"/>
          <w:sz w:val="24"/>
          <w:szCs w:val="24"/>
          <w:lang w:val="pt-BR"/>
        </w:rPr>
      </w:pPr>
      <w:r w:rsidRPr="6A8698F7">
        <w:rPr>
          <w:color w:val="000000" w:themeColor="text1"/>
          <w:lang w:val="pt-BR"/>
        </w:rPr>
        <w:t xml:space="preserve">           </w:t>
      </w:r>
      <w:r w:rsidR="2B95DA1A" w:rsidRPr="6A8698F7">
        <w:rPr>
          <w:color w:val="000000" w:themeColor="text1"/>
          <w:lang w:val="pt-BR"/>
        </w:rPr>
        <w:t xml:space="preserve"> </w:t>
      </w:r>
      <w:r w:rsidRPr="6A8698F7">
        <w:rPr>
          <w:color w:val="000000" w:themeColor="text1"/>
          <w:sz w:val="96"/>
          <w:szCs w:val="96"/>
          <w:lang w:val="pt-BR"/>
        </w:rPr>
        <w:t>Livros&amp;Cia</w:t>
      </w:r>
    </w:p>
    <w:p w14:paraId="5582C613" w14:textId="77777777" w:rsidR="001D4242" w:rsidRDefault="001D4242" w:rsidP="001D4242">
      <w:pPr>
        <w:jc w:val="center"/>
        <w:rPr>
          <w:b/>
          <w:sz w:val="24"/>
          <w:lang w:val="pt-BR"/>
        </w:rPr>
      </w:pPr>
    </w:p>
    <w:p w14:paraId="7C7CB464" w14:textId="77777777" w:rsidR="001D4242" w:rsidRDefault="001D4242" w:rsidP="001D4242">
      <w:pPr>
        <w:jc w:val="center"/>
        <w:rPr>
          <w:b/>
          <w:sz w:val="24"/>
          <w:lang w:val="pt-BR"/>
        </w:rPr>
      </w:pPr>
    </w:p>
    <w:p w14:paraId="3194031F" w14:textId="4726BC35" w:rsidR="001D4242" w:rsidRPr="00A506A1" w:rsidRDefault="001D4242" w:rsidP="6A8698F7">
      <w:pPr>
        <w:jc w:val="center"/>
        <w:rPr>
          <w:b/>
          <w:bCs/>
          <w:sz w:val="24"/>
          <w:szCs w:val="24"/>
          <w:lang w:val="pt-BR"/>
        </w:rPr>
      </w:pPr>
      <w:r w:rsidRPr="00A506A1">
        <w:rPr>
          <w:b/>
          <w:bCs/>
          <w:sz w:val="24"/>
          <w:szCs w:val="24"/>
          <w:lang w:val="pt-BR"/>
        </w:rPr>
        <w:t xml:space="preserve">Equipe </w:t>
      </w:r>
      <w:r w:rsidR="004A511D" w:rsidRPr="00A506A1">
        <w:rPr>
          <w:b/>
          <w:bCs/>
          <w:sz w:val="24"/>
          <w:szCs w:val="24"/>
          <w:lang w:val="pt-BR"/>
        </w:rPr>
        <w:t>Al</w:t>
      </w:r>
      <w:r w:rsidR="00747936" w:rsidRPr="00A506A1">
        <w:rPr>
          <w:b/>
          <w:bCs/>
          <w:sz w:val="24"/>
          <w:szCs w:val="24"/>
          <w:lang w:val="pt-BR"/>
        </w:rPr>
        <w:t>f</w:t>
      </w:r>
      <w:r w:rsidR="004A511D" w:rsidRPr="00A506A1">
        <w:rPr>
          <w:b/>
          <w:bCs/>
          <w:sz w:val="24"/>
          <w:szCs w:val="24"/>
          <w:lang w:val="pt-BR"/>
        </w:rPr>
        <w:t>a</w:t>
      </w:r>
      <w:r w:rsidRPr="00A506A1">
        <w:rPr>
          <w:lang w:val="pt-BR"/>
        </w:rPr>
        <w:br/>
      </w:r>
      <w:r w:rsidRPr="00A506A1">
        <w:rPr>
          <w:b/>
          <w:bCs/>
          <w:sz w:val="24"/>
          <w:szCs w:val="24"/>
          <w:lang w:val="pt-BR"/>
        </w:rPr>
        <w:t xml:space="preserve">Tech Lead: </w:t>
      </w:r>
    </w:p>
    <w:p w14:paraId="50BB7BA2" w14:textId="3934F928" w:rsidR="001D4242" w:rsidRPr="004A511D" w:rsidRDefault="001D4242" w:rsidP="76D77D7A">
      <w:pPr>
        <w:spacing w:after="200" w:line="276" w:lineRule="auto"/>
        <w:jc w:val="center"/>
        <w:rPr>
          <w:b/>
          <w:bCs/>
          <w:sz w:val="24"/>
          <w:szCs w:val="24"/>
          <w:lang w:val="pt-BR"/>
        </w:rPr>
      </w:pPr>
      <w:r w:rsidRPr="76D77D7A">
        <w:rPr>
          <w:b/>
          <w:bCs/>
          <w:sz w:val="24"/>
          <w:szCs w:val="24"/>
          <w:lang w:val="pt-BR"/>
        </w:rPr>
        <w:t xml:space="preserve">Membros do </w:t>
      </w:r>
      <w:proofErr w:type="spellStart"/>
      <w:r w:rsidRPr="76D77D7A">
        <w:rPr>
          <w:b/>
          <w:bCs/>
          <w:sz w:val="24"/>
          <w:szCs w:val="24"/>
          <w:lang w:val="pt-BR"/>
        </w:rPr>
        <w:t>squad</w:t>
      </w:r>
      <w:proofErr w:type="spellEnd"/>
      <w:r w:rsidRPr="76D77D7A">
        <w:rPr>
          <w:b/>
          <w:bCs/>
          <w:sz w:val="24"/>
          <w:szCs w:val="24"/>
          <w:lang w:val="pt-BR"/>
        </w:rPr>
        <w:t>:</w:t>
      </w:r>
      <w:r w:rsidR="004A511D" w:rsidRPr="76D77D7A">
        <w:rPr>
          <w:b/>
          <w:bCs/>
          <w:sz w:val="24"/>
          <w:szCs w:val="24"/>
          <w:lang w:val="pt-BR"/>
        </w:rPr>
        <w:t xml:space="preserve"> </w:t>
      </w:r>
    </w:p>
    <w:p w14:paraId="18E33CC9" w14:textId="636DA0C8" w:rsidR="001D4242" w:rsidRPr="004A511D" w:rsidRDefault="004A511D" w:rsidP="6A8698F7">
      <w:pPr>
        <w:spacing w:after="200" w:line="276" w:lineRule="auto"/>
        <w:jc w:val="center"/>
        <w:rPr>
          <w:b/>
          <w:bCs/>
          <w:sz w:val="24"/>
          <w:szCs w:val="24"/>
          <w:lang w:val="pt-BR"/>
        </w:rPr>
      </w:pPr>
      <w:proofErr w:type="spellStart"/>
      <w:r w:rsidRPr="76D77D7A">
        <w:rPr>
          <w:b/>
          <w:bCs/>
          <w:sz w:val="24"/>
          <w:szCs w:val="24"/>
          <w:lang w:val="pt-BR"/>
        </w:rPr>
        <w:t>Luismario</w:t>
      </w:r>
      <w:proofErr w:type="spellEnd"/>
      <w:r w:rsidRPr="76D77D7A">
        <w:rPr>
          <w:b/>
          <w:bCs/>
          <w:sz w:val="24"/>
          <w:szCs w:val="24"/>
          <w:lang w:val="pt-BR"/>
        </w:rPr>
        <w:t xml:space="preserve"> Matias,</w:t>
      </w:r>
      <w:r w:rsidR="6BDAC9DC" w:rsidRPr="76D77D7A">
        <w:rPr>
          <w:b/>
          <w:bCs/>
          <w:sz w:val="24"/>
          <w:szCs w:val="24"/>
          <w:lang w:val="pt-BR"/>
        </w:rPr>
        <w:t xml:space="preserve"> Rangel S</w:t>
      </w:r>
      <w:r w:rsidR="5E22B7ED" w:rsidRPr="76D77D7A">
        <w:rPr>
          <w:b/>
          <w:bCs/>
          <w:sz w:val="24"/>
          <w:szCs w:val="24"/>
          <w:lang w:val="pt-BR"/>
        </w:rPr>
        <w:t>, Mateus Henrique S.</w:t>
      </w:r>
      <w:r w:rsidR="3DE0F291" w:rsidRPr="76D77D7A">
        <w:rPr>
          <w:b/>
          <w:bCs/>
          <w:sz w:val="24"/>
          <w:szCs w:val="24"/>
          <w:lang w:val="pt-BR"/>
        </w:rPr>
        <w:t xml:space="preserve"> Ângelo Maia.</w:t>
      </w:r>
      <w:r w:rsidR="001D4242" w:rsidRPr="00A506A1">
        <w:rPr>
          <w:lang w:val="pt-BR"/>
        </w:rPr>
        <w:br/>
      </w:r>
      <w:r w:rsidR="001D4242" w:rsidRPr="00A506A1">
        <w:rPr>
          <w:lang w:val="pt-BR"/>
        </w:rPr>
        <w:br/>
      </w:r>
    </w:p>
    <w:p w14:paraId="7E1EC15A" w14:textId="2D3051AB" w:rsidR="00632AC0" w:rsidRPr="004A511D" w:rsidRDefault="00632AC0">
      <w:pPr>
        <w:rPr>
          <w:b/>
          <w:sz w:val="24"/>
          <w:lang w:val="pt-BR"/>
        </w:rPr>
      </w:pPr>
      <w:r w:rsidRPr="004A511D">
        <w:rPr>
          <w:b/>
          <w:sz w:val="24"/>
          <w:lang w:val="pt-BR"/>
        </w:rPr>
        <w:br w:type="page"/>
      </w:r>
    </w:p>
    <w:p w14:paraId="5587CB05" w14:textId="77777777" w:rsidR="001D4242" w:rsidRPr="004A511D" w:rsidRDefault="001D4242">
      <w:pPr>
        <w:rPr>
          <w:b/>
          <w:sz w:val="24"/>
          <w:lang w:val="pt-BR"/>
        </w:rPr>
      </w:pPr>
    </w:p>
    <w:p w14:paraId="3D439840" w14:textId="14A1BC03" w:rsidR="0063360E" w:rsidRPr="004A511D" w:rsidRDefault="00747936" w:rsidP="6A8698F7">
      <w:pPr>
        <w:jc w:val="center"/>
        <w:rPr>
          <w:lang w:val="pt-BR"/>
        </w:rPr>
      </w:pPr>
      <w:r w:rsidRPr="6A8698F7">
        <w:rPr>
          <w:b/>
          <w:bCs/>
          <w:sz w:val="24"/>
          <w:szCs w:val="24"/>
          <w:lang w:val="pt-BR"/>
        </w:rPr>
        <w:t>CONTROLE DE VERSÃO</w:t>
      </w:r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40FB5AE9" w14:textId="77777777" w:rsidTr="0063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34B1B4" w14:textId="77777777" w:rsidR="0063360E" w:rsidRDefault="00747936">
            <w:proofErr w:type="spellStart"/>
            <w:r>
              <w:t>Versão</w:t>
            </w:r>
            <w:proofErr w:type="spellEnd"/>
          </w:p>
        </w:tc>
        <w:tc>
          <w:tcPr>
            <w:tcW w:w="2160" w:type="dxa"/>
          </w:tcPr>
          <w:p w14:paraId="31923A28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160" w:type="dxa"/>
          </w:tcPr>
          <w:p w14:paraId="51CDDC5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2160" w:type="dxa"/>
          </w:tcPr>
          <w:p w14:paraId="618B885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da </w:t>
            </w:r>
            <w:proofErr w:type="spellStart"/>
            <w:r>
              <w:t>alteração</w:t>
            </w:r>
            <w:proofErr w:type="spellEnd"/>
          </w:p>
        </w:tc>
      </w:tr>
      <w:tr w:rsidR="0063360E" w:rsidRPr="00A506A1" w14:paraId="2D346794" w14:textId="77777777" w:rsidTr="0063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B718B" w14:textId="77777777" w:rsidR="0063360E" w:rsidRDefault="00747936">
            <w:r>
              <w:t>1.0</w:t>
            </w:r>
          </w:p>
        </w:tc>
        <w:tc>
          <w:tcPr>
            <w:tcW w:w="2160" w:type="dxa"/>
          </w:tcPr>
          <w:p w14:paraId="4E9F8D41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2160" w:type="dxa"/>
          </w:tcPr>
          <w:p w14:paraId="59FAD373" w14:textId="105894FD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Equipe </w:t>
            </w:r>
            <w:r w:rsidR="004A511D">
              <w:t>Al</w:t>
            </w:r>
            <w:r>
              <w:t>f</w:t>
            </w:r>
            <w:r w:rsidR="004A511D">
              <w:t>a</w:t>
            </w:r>
          </w:p>
        </w:tc>
        <w:tc>
          <w:tcPr>
            <w:tcW w:w="2160" w:type="dxa"/>
          </w:tcPr>
          <w:p w14:paraId="068EBEA5" w14:textId="77777777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Versão inicial da ERS com RF-01 a RF-05, RNF-01 a RNF-04, RN-01 a RN-06, UC-01 completo.</w:t>
            </w:r>
          </w:p>
        </w:tc>
      </w:tr>
    </w:tbl>
    <w:p w14:paraId="4E7675FA" w14:textId="0348CDA4" w:rsidR="0063360E" w:rsidRPr="00632AC0" w:rsidRDefault="0063360E">
      <w:pPr>
        <w:rPr>
          <w:lang w:val="pt-BR"/>
        </w:rPr>
      </w:pPr>
    </w:p>
    <w:p w14:paraId="3198D029" w14:textId="06931486" w:rsidR="0063360E" w:rsidRPr="00632AC0" w:rsidRDefault="00747936">
      <w:pPr>
        <w:jc w:val="center"/>
        <w:rPr>
          <w:lang w:val="pt-BR"/>
        </w:rPr>
      </w:pPr>
      <w:r w:rsidRPr="6A8698F7">
        <w:rPr>
          <w:b/>
          <w:bCs/>
          <w:sz w:val="24"/>
          <w:szCs w:val="24"/>
          <w:lang w:val="pt-BR"/>
        </w:rPr>
        <w:t>SUMÁRIO</w:t>
      </w:r>
    </w:p>
    <w:p w14:paraId="44BF634F" w14:textId="5B4A7203" w:rsidR="00D00C01" w:rsidRDefault="00747936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 w:rsidRPr="00632AC0">
        <w:rPr>
          <w:lang w:val="pt-BR"/>
        </w:rPr>
        <w:instrText>TOC \o "1-3" \h \z \u</w:instrText>
      </w:r>
      <w:r>
        <w:fldChar w:fldCharType="separate"/>
      </w:r>
      <w:hyperlink w:anchor="_Toc226928335" w:history="1">
        <w:r w:rsidR="00D00C01" w:rsidRPr="00330E68">
          <w:rPr>
            <w:rStyle w:val="Hyperlink"/>
            <w:noProof/>
            <w:lang w:val="pt-BR"/>
          </w:rPr>
          <w:t>1 Introdução</w:t>
        </w:r>
        <w:r w:rsidR="00D00C01">
          <w:rPr>
            <w:noProof/>
            <w:webHidden/>
          </w:rPr>
          <w:tab/>
        </w:r>
        <w:r w:rsidR="00D00C01">
          <w:rPr>
            <w:noProof/>
            <w:webHidden/>
          </w:rPr>
          <w:fldChar w:fldCharType="begin"/>
        </w:r>
        <w:r w:rsidR="00D00C01">
          <w:rPr>
            <w:noProof/>
            <w:webHidden/>
          </w:rPr>
          <w:instrText xml:space="preserve"> PAGEREF _Toc226928335 \h </w:instrText>
        </w:r>
        <w:r w:rsidR="00D00C01">
          <w:rPr>
            <w:noProof/>
            <w:webHidden/>
          </w:rPr>
        </w:r>
        <w:r w:rsidR="00D00C01">
          <w:rPr>
            <w:noProof/>
            <w:webHidden/>
          </w:rPr>
          <w:fldChar w:fldCharType="separate"/>
        </w:r>
        <w:r w:rsidR="00D00C01">
          <w:rPr>
            <w:noProof/>
            <w:webHidden/>
          </w:rPr>
          <w:t>3</w:t>
        </w:r>
        <w:r w:rsidR="00D00C01">
          <w:rPr>
            <w:noProof/>
            <w:webHidden/>
          </w:rPr>
          <w:fldChar w:fldCharType="end"/>
        </w:r>
      </w:hyperlink>
    </w:p>
    <w:p w14:paraId="7D51B70C" w14:textId="19A2BD5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6" w:history="1">
        <w:r w:rsidRPr="00330E68">
          <w:rPr>
            <w:rStyle w:val="Hyperlink"/>
            <w:noProof/>
            <w:lang w:val="pt-BR"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E83009" w14:textId="3AE4E92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7" w:history="1">
        <w:r w:rsidRPr="00330E68">
          <w:rPr>
            <w:rStyle w:val="Hyperlink"/>
            <w:noProof/>
            <w:lang w:val="pt-BR"/>
          </w:rPr>
          <w:t>1.2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8799AA" w14:textId="73D78EA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8" w:history="1">
        <w:r w:rsidRPr="00330E68">
          <w:rPr>
            <w:rStyle w:val="Hyperlink"/>
            <w:noProof/>
          </w:rPr>
          <w:t>1.3 Definições, siglas e 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1F0B23" w14:textId="49419DCC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9" w:history="1">
        <w:r w:rsidRPr="00330E68">
          <w:rPr>
            <w:rStyle w:val="Hyperlink"/>
            <w:noProof/>
          </w:rPr>
          <w:t>1.4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FB2BA3" w14:textId="04DEB919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0" w:history="1">
        <w:r w:rsidRPr="00330E68">
          <w:rPr>
            <w:rStyle w:val="Hyperlink"/>
            <w:noProof/>
            <w:lang w:val="pt-BR"/>
          </w:rPr>
          <w:t>2 Descrição geral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C5D199" w14:textId="2B30D6F7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1" w:history="1">
        <w:r w:rsidRPr="00330E68">
          <w:rPr>
            <w:rStyle w:val="Hyperlink"/>
            <w:noProof/>
            <w:lang w:val="pt-BR"/>
          </w:rPr>
          <w:t>2.1 Perspectiva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06BC10" w14:textId="027597F6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2" w:history="1">
        <w:r w:rsidRPr="00330E68">
          <w:rPr>
            <w:rStyle w:val="Hyperlink"/>
            <w:noProof/>
            <w:lang w:val="pt-BR"/>
          </w:rPr>
          <w:t>2.2 Funções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6997B7" w14:textId="3C497294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3" w:history="1">
        <w:r w:rsidRPr="00330E68">
          <w:rPr>
            <w:rStyle w:val="Hyperlink"/>
            <w:noProof/>
          </w:rPr>
          <w:t>2.3 Características dos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EE2285" w14:textId="46DE976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4" w:history="1">
        <w:r w:rsidRPr="00330E68">
          <w:rPr>
            <w:rStyle w:val="Hyperlink"/>
            <w:noProof/>
          </w:rPr>
          <w:t>2.4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AF1664" w14:textId="70F64E0F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5" w:history="1">
        <w:r w:rsidRPr="00330E68">
          <w:rPr>
            <w:rStyle w:val="Hyperlink"/>
            <w:noProof/>
          </w:rPr>
          <w:t>3 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ADE82" w14:textId="6B511873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6" w:history="1">
        <w:r w:rsidRPr="00330E68">
          <w:rPr>
            <w:rStyle w:val="Hyperlink"/>
            <w:noProof/>
          </w:rPr>
          <w:t>3.1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36F572" w14:textId="7B0BD93C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7" w:history="1">
        <w:r w:rsidRPr="00330E68">
          <w:rPr>
            <w:rStyle w:val="Hyperlink"/>
            <w:noProof/>
          </w:rPr>
          <w:t>3.2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72F68C" w14:textId="7877165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8" w:history="1">
        <w:r w:rsidRPr="00330E68">
          <w:rPr>
            <w:rStyle w:val="Hyperlink"/>
            <w:noProof/>
          </w:rPr>
          <w:t>3.3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69346B" w14:textId="5A3D2262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9" w:history="1">
        <w:r w:rsidRPr="00330E68">
          <w:rPr>
            <w:rStyle w:val="Hyperlink"/>
            <w:noProof/>
            <w:lang w:val="pt-BR"/>
          </w:rPr>
          <w:t>4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0CEBB9" w14:textId="661DC5BF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0" w:history="1">
        <w:r w:rsidRPr="00330E68">
          <w:rPr>
            <w:rStyle w:val="Hyperlink"/>
            <w:noProof/>
            <w:lang w:val="pt-BR"/>
          </w:rPr>
          <w:t>4.1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BC05E7" w14:textId="444360D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1" w:history="1">
        <w:r w:rsidRPr="00330E68">
          <w:rPr>
            <w:rStyle w:val="Hyperlink"/>
            <w:noProof/>
            <w:lang w:val="pt-BR"/>
          </w:rPr>
          <w:t>4.2 UC-01 — Realizar Matrícula em Disciplina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B45C2" w14:textId="430224D1" w:rsidR="00D00C01" w:rsidRDefault="00D00C01">
      <w:pPr>
        <w:pStyle w:val="Sumrio3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2" w:history="1">
        <w:r w:rsidRPr="00330E68">
          <w:rPr>
            <w:rStyle w:val="Hyperlink"/>
            <w:noProof/>
            <w:lang w:val="pt-BR"/>
          </w:rPr>
          <w:t>Fluxo principal (cenário de sucesso)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F01153" w14:textId="1527DBE5" w:rsidR="00D00C01" w:rsidRDefault="00D00C01">
      <w:pPr>
        <w:pStyle w:val="Sumrio3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3" w:history="1">
        <w:r w:rsidRPr="00330E68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D55BB7" w14:textId="67872DDB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4" w:history="1">
        <w:r w:rsidRPr="00330E68">
          <w:rPr>
            <w:rStyle w:val="Hyperlink"/>
            <w:noProof/>
          </w:rPr>
          <w:t>5 Matriz de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2C6F05" w14:textId="6C4DB942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5" w:history="1">
        <w:r w:rsidRPr="00330E68">
          <w:rPr>
            <w:rStyle w:val="Hyperlink"/>
            <w:noProof/>
          </w:rPr>
          <w:t>6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31A9C1" w14:textId="56ABF01A" w:rsidR="0063360E" w:rsidRPr="00632AC0" w:rsidRDefault="00747936">
      <w:pPr>
        <w:rPr>
          <w:lang w:val="pt-BR"/>
        </w:rPr>
      </w:pPr>
      <w:r>
        <w:fldChar w:fldCharType="end"/>
      </w:r>
    </w:p>
    <w:p w14:paraId="2A4A17D9" w14:textId="2FC2D3E7" w:rsidR="0063360E" w:rsidRPr="00632AC0" w:rsidRDefault="00747936">
      <w:pPr>
        <w:pStyle w:val="Ttulo1"/>
        <w:rPr>
          <w:lang w:val="pt-BR"/>
        </w:rPr>
      </w:pPr>
      <w:bookmarkStart w:id="0" w:name="_Toc226928335"/>
      <w:r w:rsidRPr="00632AC0">
        <w:rPr>
          <w:lang w:val="pt-BR"/>
        </w:rPr>
        <w:lastRenderedPageBreak/>
        <w:t>1 Introdução</w:t>
      </w:r>
      <w:bookmarkEnd w:id="0"/>
    </w:p>
    <w:p w14:paraId="7781A54A" w14:textId="77777777" w:rsidR="0063360E" w:rsidRPr="00632AC0" w:rsidRDefault="00747936">
      <w:pPr>
        <w:pStyle w:val="Ttulo2"/>
        <w:rPr>
          <w:lang w:val="pt-BR"/>
        </w:rPr>
      </w:pPr>
      <w:bookmarkStart w:id="1" w:name="_Toc226928336"/>
      <w:r w:rsidRPr="00632AC0">
        <w:rPr>
          <w:lang w:val="pt-BR"/>
        </w:rPr>
        <w:t>1.1 Objetivo</w:t>
      </w:r>
      <w:bookmarkEnd w:id="1"/>
    </w:p>
    <w:p w14:paraId="0D7A1467" w14:textId="1FC3AB54" w:rsidR="00747936" w:rsidRDefault="00747936" w:rsidP="76D77D7A">
      <w:pPr>
        <w:jc w:val="both"/>
        <w:rPr>
          <w:lang w:val="pt-BR"/>
        </w:rPr>
      </w:pPr>
      <w:r w:rsidRPr="76D77D7A">
        <w:rPr>
          <w:lang w:val="pt-BR"/>
        </w:rPr>
        <w:t xml:space="preserve">Este documento descreve os requisitos funcionais, não funcionais e as regras de negócio do </w:t>
      </w:r>
      <w:proofErr w:type="spellStart"/>
      <w:r w:rsidR="569B76BF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. Destina-se à equipe de desenvolvimento, </w:t>
      </w:r>
      <w:r w:rsidR="3DEFEBFF" w:rsidRPr="76D77D7A">
        <w:rPr>
          <w:lang w:val="pt-BR"/>
        </w:rPr>
        <w:t>aos leitores</w:t>
      </w:r>
      <w:r w:rsidRPr="76D77D7A">
        <w:rPr>
          <w:lang w:val="pt-BR"/>
        </w:rPr>
        <w:t xml:space="preserve"> e aos </w:t>
      </w:r>
      <w:r w:rsidR="4C85618D" w:rsidRPr="76D77D7A">
        <w:rPr>
          <w:lang w:val="pt-BR"/>
        </w:rPr>
        <w:t xml:space="preserve">que tem livros sem uma utilidade </w:t>
      </w:r>
      <w:r w:rsidRPr="76D77D7A">
        <w:rPr>
          <w:lang w:val="pt-BR"/>
        </w:rPr>
        <w:t>que participam da validação do sistema</w:t>
      </w:r>
      <w:r w:rsidR="43B7BD43" w:rsidRPr="76D77D7A">
        <w:rPr>
          <w:lang w:val="pt-BR"/>
        </w:rPr>
        <w:t>.</w:t>
      </w:r>
    </w:p>
    <w:p w14:paraId="2946CED0" w14:textId="77777777" w:rsidR="0063360E" w:rsidRPr="00632AC0" w:rsidRDefault="00747936">
      <w:pPr>
        <w:pStyle w:val="Ttulo2"/>
        <w:rPr>
          <w:lang w:val="pt-BR"/>
        </w:rPr>
      </w:pPr>
      <w:bookmarkStart w:id="2" w:name="_Toc226928337"/>
      <w:r w:rsidRPr="00632AC0">
        <w:rPr>
          <w:lang w:val="pt-BR"/>
        </w:rPr>
        <w:t>1.2 Escopo</w:t>
      </w:r>
      <w:bookmarkEnd w:id="2"/>
    </w:p>
    <w:p w14:paraId="1C78C48D" w14:textId="3B0ED86D" w:rsidR="0063360E" w:rsidRPr="00632AC0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r w:rsidR="39F14FE6" w:rsidRPr="76D77D7A">
        <w:rPr>
          <w:lang w:val="pt-BR"/>
        </w:rPr>
        <w:t>Livros</w:t>
      </w:r>
      <w:r w:rsidR="1E3818FD" w:rsidRPr="76D77D7A">
        <w:rPr>
          <w:lang w:val="pt-BR"/>
        </w:rPr>
        <w:t xml:space="preserve"> &amp; Cia</w:t>
      </w:r>
      <w:r w:rsidRPr="76D77D7A">
        <w:rPr>
          <w:lang w:val="pt-BR"/>
        </w:rPr>
        <w:t xml:space="preserve"> abrange os processos de matrícula</w:t>
      </w:r>
      <w:r w:rsidR="734826FA" w:rsidRPr="76D77D7A">
        <w:rPr>
          <w:lang w:val="pt-BR"/>
        </w:rPr>
        <w:t xml:space="preserve"> de livros</w:t>
      </w:r>
      <w:r w:rsidRPr="76D77D7A">
        <w:rPr>
          <w:lang w:val="pt-BR"/>
        </w:rPr>
        <w:t xml:space="preserve">, gerenciamento de oferta pela secretaria e emissão de comprovantes. O sistema não cobre </w:t>
      </w:r>
      <w:r w:rsidR="51D23C23" w:rsidRPr="76D77D7A">
        <w:rPr>
          <w:lang w:val="pt-BR"/>
        </w:rPr>
        <w:t>Perda</w:t>
      </w:r>
      <w:r w:rsidR="42819667" w:rsidRPr="76D77D7A">
        <w:rPr>
          <w:lang w:val="pt-BR"/>
        </w:rPr>
        <w:t xml:space="preserve"> nem danos</w:t>
      </w:r>
      <w:r w:rsidR="51D23C23" w:rsidRPr="76D77D7A">
        <w:rPr>
          <w:lang w:val="pt-BR"/>
        </w:rPr>
        <w:t xml:space="preserve"> </w:t>
      </w:r>
      <w:r w:rsidR="4EECEE69" w:rsidRPr="76D77D7A">
        <w:rPr>
          <w:lang w:val="pt-BR"/>
        </w:rPr>
        <w:t>aos</w:t>
      </w:r>
      <w:r w:rsidR="51D23C23" w:rsidRPr="76D77D7A">
        <w:rPr>
          <w:lang w:val="pt-BR"/>
        </w:rPr>
        <w:t xml:space="preserve"> livros</w:t>
      </w:r>
      <w:r w:rsidR="3104CB70" w:rsidRPr="76D77D7A">
        <w:rPr>
          <w:lang w:val="pt-BR"/>
        </w:rPr>
        <w:t>.</w:t>
      </w:r>
    </w:p>
    <w:p w14:paraId="60191788" w14:textId="77777777" w:rsidR="0063360E" w:rsidRPr="00A506A1" w:rsidRDefault="00747936">
      <w:pPr>
        <w:pStyle w:val="Ttulo2"/>
        <w:rPr>
          <w:lang w:val="pt-BR"/>
        </w:rPr>
      </w:pPr>
      <w:bookmarkStart w:id="3" w:name="_Toc226928338"/>
      <w:r w:rsidRPr="00A506A1">
        <w:rPr>
          <w:lang w:val="pt-BR"/>
        </w:rPr>
        <w:t>1.3 Definições, siglas e abreviações</w:t>
      </w:r>
      <w:bookmarkEnd w:id="3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3360E" w:rsidRPr="00A506A1" w14:paraId="6205473E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A8B318" w14:textId="77777777" w:rsidR="0063360E" w:rsidRPr="00A506A1" w:rsidRDefault="0063360E">
            <w:pPr>
              <w:rPr>
                <w:lang w:val="pt-BR"/>
              </w:rPr>
            </w:pPr>
          </w:p>
        </w:tc>
        <w:tc>
          <w:tcPr>
            <w:tcW w:w="4320" w:type="dxa"/>
          </w:tcPr>
          <w:p w14:paraId="0BEB6EC6" w14:textId="77777777" w:rsidR="0063360E" w:rsidRPr="00A506A1" w:rsidRDefault="0063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63360E" w:rsidRPr="00A506A1" w14:paraId="4061F04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B00E4" w14:textId="4BC82F17" w:rsidR="0063360E" w:rsidRDefault="5F974513" w:rsidP="6A8698F7">
            <w:r>
              <w:t>SDTL</w:t>
            </w:r>
          </w:p>
        </w:tc>
        <w:tc>
          <w:tcPr>
            <w:tcW w:w="4320" w:type="dxa"/>
          </w:tcPr>
          <w:p w14:paraId="12AE3633" w14:textId="42DD3D52" w:rsidR="0063360E" w:rsidRPr="00A506A1" w:rsidRDefault="6CB792E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lang w:val="pt-BR"/>
              </w:rPr>
              <w:t>Sistema de Doação e Troca de Livros</w:t>
            </w:r>
          </w:p>
        </w:tc>
      </w:tr>
      <w:tr w:rsidR="6A8698F7" w:rsidRPr="00A506A1" w14:paraId="36E2DEC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5DE830" w14:textId="65674BBB" w:rsidR="6A8698F7" w:rsidRPr="00E43020" w:rsidRDefault="00E43020" w:rsidP="6A8698F7">
            <w:pPr>
              <w:rPr>
                <w:lang w:val="pt-BR"/>
              </w:rPr>
            </w:pPr>
            <w:r>
              <w:t>ERS</w:t>
            </w:r>
          </w:p>
        </w:tc>
        <w:tc>
          <w:tcPr>
            <w:tcW w:w="4320" w:type="dxa"/>
          </w:tcPr>
          <w:p w14:paraId="0AE2D39B" w14:textId="46D1431D" w:rsidR="6A8698F7" w:rsidRDefault="00E43020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Especificação de Requisitos de Software</w:t>
            </w:r>
          </w:p>
        </w:tc>
      </w:tr>
      <w:tr w:rsidR="0063360E" w:rsidRPr="00A506A1" w14:paraId="7473023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4CDFDE" w14:textId="650884E0" w:rsidR="0063360E" w:rsidRDefault="00E43020">
            <w:r>
              <w:t>UC</w:t>
            </w:r>
          </w:p>
        </w:tc>
        <w:tc>
          <w:tcPr>
            <w:tcW w:w="4320" w:type="dxa"/>
          </w:tcPr>
          <w:p w14:paraId="083500F9" w14:textId="12DE814F" w:rsidR="0063360E" w:rsidRPr="00632AC0" w:rsidRDefault="00E43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Caso de uso (Use Case)</w:t>
            </w:r>
          </w:p>
        </w:tc>
      </w:tr>
      <w:tr w:rsidR="0063360E" w:rsidRPr="004A511D" w14:paraId="1DA3B28D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289C78" w14:textId="7D1377CE" w:rsidR="0063360E" w:rsidRDefault="00E43020">
            <w:r>
              <w:t>RF</w:t>
            </w:r>
          </w:p>
        </w:tc>
        <w:tc>
          <w:tcPr>
            <w:tcW w:w="4320" w:type="dxa"/>
          </w:tcPr>
          <w:p w14:paraId="6007931D" w14:textId="6EE81E4E" w:rsidR="0063360E" w:rsidRPr="00632AC0" w:rsidRDefault="00E430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proofErr w:type="spellStart"/>
            <w:r>
              <w:t>Requisito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63360E" w14:paraId="787B7E9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59E18" w14:textId="59DF9BEF" w:rsidR="0063360E" w:rsidRDefault="00E43020">
            <w:r>
              <w:t>RNF</w:t>
            </w:r>
          </w:p>
        </w:tc>
        <w:tc>
          <w:tcPr>
            <w:tcW w:w="4320" w:type="dxa"/>
          </w:tcPr>
          <w:p w14:paraId="6E8ED482" w14:textId="726DF491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Requisito</w:t>
            </w:r>
            <w:proofErr w:type="spellEnd"/>
            <w:r>
              <w:t xml:space="preserve"> </w:t>
            </w:r>
            <w:proofErr w:type="spellStart"/>
            <w:r w:rsidR="00E43020">
              <w:t>não</w:t>
            </w:r>
            <w:proofErr w:type="spellEnd"/>
            <w:r w:rsidR="00E43020"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63360E" w14:paraId="378A1664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B4D20E" w14:textId="7F4C4938" w:rsidR="0063360E" w:rsidRDefault="00E43020">
            <w:r>
              <w:t>RN</w:t>
            </w:r>
          </w:p>
        </w:tc>
        <w:tc>
          <w:tcPr>
            <w:tcW w:w="4320" w:type="dxa"/>
          </w:tcPr>
          <w:p w14:paraId="17EB4385" w14:textId="2CA1F4F0" w:rsidR="0063360E" w:rsidRDefault="00E430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</w:tbl>
    <w:p w14:paraId="3C1E682F" w14:textId="6BE4EAB0" w:rsidR="0063360E" w:rsidRDefault="00747936">
      <w:pPr>
        <w:pStyle w:val="Ttulo2"/>
      </w:pPr>
      <w:bookmarkStart w:id="4" w:name="_Toc226928339"/>
      <w:r>
        <w:t xml:space="preserve">1.4 </w:t>
      </w:r>
      <w:proofErr w:type="spellStart"/>
      <w:r>
        <w:t>Referências</w:t>
      </w:r>
      <w:bookmarkEnd w:id="4"/>
      <w:proofErr w:type="spellEnd"/>
    </w:p>
    <w:p w14:paraId="20ECC115" w14:textId="77777777" w:rsidR="0063360E" w:rsidRPr="00632AC0" w:rsidRDefault="00747936">
      <w:pPr>
        <w:pStyle w:val="Ttulo1"/>
        <w:rPr>
          <w:lang w:val="pt-BR"/>
        </w:rPr>
      </w:pPr>
      <w:bookmarkStart w:id="5" w:name="_Toc226928340"/>
      <w:r w:rsidRPr="00632AC0">
        <w:rPr>
          <w:lang w:val="pt-BR"/>
        </w:rPr>
        <w:t>2 Descrição geral do produto</w:t>
      </w:r>
      <w:bookmarkEnd w:id="5"/>
    </w:p>
    <w:p w14:paraId="35B80BAF" w14:textId="77777777" w:rsidR="0063360E" w:rsidRPr="00632AC0" w:rsidRDefault="00747936">
      <w:pPr>
        <w:pStyle w:val="Ttulo2"/>
        <w:rPr>
          <w:lang w:val="pt-BR"/>
        </w:rPr>
      </w:pPr>
      <w:bookmarkStart w:id="6" w:name="_Toc226928341"/>
      <w:r w:rsidRPr="00632AC0">
        <w:rPr>
          <w:lang w:val="pt-BR"/>
        </w:rPr>
        <w:t>2.1 Perspectiva do produto</w:t>
      </w:r>
      <w:bookmarkEnd w:id="6"/>
    </w:p>
    <w:p w14:paraId="70A5163B" w14:textId="608CFAD2" w:rsidR="0063360E" w:rsidRPr="00632AC0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proofErr w:type="spellStart"/>
      <w:r w:rsidR="611FEA02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é um </w:t>
      </w:r>
      <w:r w:rsidR="0A24FF96" w:rsidRPr="76D77D7A">
        <w:rPr>
          <w:lang w:val="pt-BR"/>
        </w:rPr>
        <w:t>aplicativo</w:t>
      </w:r>
      <w:r w:rsidRPr="76D77D7A">
        <w:rPr>
          <w:lang w:val="pt-BR"/>
        </w:rPr>
        <w:t xml:space="preserve"> novo que substituirá o processo manual de </w:t>
      </w:r>
      <w:r w:rsidR="2AD48145" w:rsidRPr="76D77D7A">
        <w:rPr>
          <w:lang w:val="pt-BR"/>
        </w:rPr>
        <w:t>doação e troca</w:t>
      </w:r>
      <w:r w:rsidRPr="76D77D7A">
        <w:rPr>
          <w:lang w:val="pt-BR"/>
        </w:rPr>
        <w:t xml:space="preserve"> </w:t>
      </w:r>
      <w:proofErr w:type="gramStart"/>
      <w:r w:rsidR="6763C067" w:rsidRPr="76D77D7A">
        <w:rPr>
          <w:lang w:val="pt-BR"/>
        </w:rPr>
        <w:t>de  para</w:t>
      </w:r>
      <w:proofErr w:type="gramEnd"/>
      <w:r w:rsidR="6763C067" w:rsidRPr="76D77D7A">
        <w:rPr>
          <w:lang w:val="pt-BR"/>
        </w:rPr>
        <w:t xml:space="preserve"> ser realizados também de forma virtual.</w:t>
      </w:r>
    </w:p>
    <w:p w14:paraId="0852D796" w14:textId="77777777" w:rsidR="0063360E" w:rsidRPr="00632AC0" w:rsidRDefault="00747936">
      <w:pPr>
        <w:pStyle w:val="Ttulo2"/>
        <w:rPr>
          <w:lang w:val="pt-BR"/>
        </w:rPr>
      </w:pPr>
      <w:bookmarkStart w:id="7" w:name="_Toc226928342"/>
      <w:r w:rsidRPr="00632AC0">
        <w:rPr>
          <w:lang w:val="pt-BR"/>
        </w:rPr>
        <w:t>2.2 Funções do produto</w:t>
      </w:r>
      <w:bookmarkEnd w:id="7"/>
    </w:p>
    <w:p w14:paraId="6D255C99" w14:textId="44303813" w:rsidR="0063360E" w:rsidRPr="00632AC0" w:rsidRDefault="00747936" w:rsidP="76D77D7A">
      <w:pPr>
        <w:jc w:val="both"/>
        <w:rPr>
          <w:lang w:val="pt-BR"/>
        </w:rPr>
      </w:pPr>
      <w:r w:rsidRPr="76D77D7A">
        <w:rPr>
          <w:lang w:val="pt-BR"/>
        </w:rPr>
        <w:t xml:space="preserve">Em resumo, o </w:t>
      </w:r>
      <w:proofErr w:type="spellStart"/>
      <w:r w:rsidR="138F5922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realizará: </w:t>
      </w:r>
      <w:r w:rsidR="4AB9B448" w:rsidRPr="76D77D7A">
        <w:rPr>
          <w:lang w:val="pt-BR"/>
        </w:rPr>
        <w:t>trocas</w:t>
      </w:r>
      <w:r w:rsidR="37B1BDDE" w:rsidRPr="76D77D7A">
        <w:rPr>
          <w:lang w:val="pt-BR"/>
        </w:rPr>
        <w:t>,</w:t>
      </w:r>
      <w:r w:rsidR="4AB9B448" w:rsidRPr="76D77D7A">
        <w:rPr>
          <w:lang w:val="pt-BR"/>
        </w:rPr>
        <w:t xml:space="preserve"> doações de livros</w:t>
      </w:r>
      <w:r w:rsidR="6D441258" w:rsidRPr="76D77D7A">
        <w:rPr>
          <w:lang w:val="pt-BR"/>
        </w:rPr>
        <w:t xml:space="preserve"> e</w:t>
      </w:r>
      <w:r w:rsidR="4AB9B448" w:rsidRPr="76D77D7A">
        <w:rPr>
          <w:lang w:val="pt-BR"/>
        </w:rPr>
        <w:t xml:space="preserve"> </w:t>
      </w:r>
      <w:r w:rsidR="04DA6FBE" w:rsidRPr="76D77D7A">
        <w:rPr>
          <w:lang w:val="pt-BR"/>
        </w:rPr>
        <w:t>recebimento de livros</w:t>
      </w:r>
    </w:p>
    <w:p w14:paraId="4D5E41E2" w14:textId="77777777" w:rsidR="0063360E" w:rsidRDefault="00747936">
      <w:pPr>
        <w:pStyle w:val="Ttulo2"/>
      </w:pPr>
      <w:bookmarkStart w:id="8" w:name="_Toc226928343"/>
      <w:r>
        <w:t xml:space="preserve">2.3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usuários</w:t>
      </w:r>
      <w:bookmarkEnd w:id="8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60E" w14:paraId="73AF1C15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24EF3" w14:textId="69D423DC" w:rsidR="0063360E" w:rsidRDefault="00747936">
            <w:r>
              <w:t>Ator</w:t>
            </w:r>
          </w:p>
        </w:tc>
        <w:tc>
          <w:tcPr>
            <w:tcW w:w="2880" w:type="dxa"/>
          </w:tcPr>
          <w:p w14:paraId="3D6B7D92" w14:textId="7C8A45DE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880" w:type="dxa"/>
          </w:tcPr>
          <w:p w14:paraId="5FBD13D8" w14:textId="22694672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Nível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</w:p>
        </w:tc>
      </w:tr>
      <w:tr w:rsidR="0063360E" w14:paraId="5287E438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9E10F" w14:textId="288B6363" w:rsidR="7C8BD836" w:rsidRDefault="7C8BD836" w:rsidP="76D77D7A">
            <w:proofErr w:type="spellStart"/>
            <w:r w:rsidRPr="76D77D7A">
              <w:rPr>
                <w:rFonts w:ascii="Cambria" w:eastAsia="Cambria" w:hAnsi="Cambria" w:cs="Cambria"/>
              </w:rPr>
              <w:t>Doador</w:t>
            </w:r>
            <w:proofErr w:type="spellEnd"/>
            <w:r w:rsidRPr="76D77D7A">
              <w:rPr>
                <w:rFonts w:ascii="Cambria" w:eastAsia="Cambria" w:hAnsi="Cambria" w:cs="Cambria"/>
              </w:rPr>
              <w:t xml:space="preserve"> / Receptor</w:t>
            </w:r>
          </w:p>
        </w:tc>
        <w:tc>
          <w:tcPr>
            <w:tcW w:w="2880" w:type="dxa"/>
          </w:tcPr>
          <w:p w14:paraId="558EABAD" w14:textId="7C961AF3" w:rsidR="0063360E" w:rsidRPr="00A506A1" w:rsidRDefault="7C8BD8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Usuário comum (equivalente ao "Aluno") que busca doar ou receber obras.</w:t>
            </w:r>
          </w:p>
        </w:tc>
        <w:tc>
          <w:tcPr>
            <w:tcW w:w="2880" w:type="dxa"/>
          </w:tcPr>
          <w:p w14:paraId="5D5CF74B" w14:textId="2D2D65D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Básico</w:t>
            </w:r>
            <w:proofErr w:type="spellEnd"/>
          </w:p>
        </w:tc>
      </w:tr>
      <w:tr w:rsidR="0063360E" w14:paraId="488943F5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B085E" w14:textId="53F10A22" w:rsidR="0063360E" w:rsidRDefault="363F910F" w:rsidP="76D77D7A">
            <w:proofErr w:type="spellStart"/>
            <w:r w:rsidRPr="76D77D7A">
              <w:rPr>
                <w:rFonts w:ascii="Cambria" w:eastAsia="Cambria" w:hAnsi="Cambria" w:cs="Cambria"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538CD7B0" w14:textId="48C35A82" w:rsidR="0063360E" w:rsidRPr="00A506A1" w:rsidRDefault="363F910F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Responsável (equivalente à "Secretaria") por moderar anúncios e gerenciar pontos de coleta.</w:t>
            </w:r>
          </w:p>
        </w:tc>
        <w:tc>
          <w:tcPr>
            <w:tcW w:w="2880" w:type="dxa"/>
          </w:tcPr>
          <w:p w14:paraId="5D3B5719" w14:textId="5D411BEC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Intermediário</w:t>
            </w:r>
            <w:proofErr w:type="spellEnd"/>
          </w:p>
        </w:tc>
      </w:tr>
      <w:tr w:rsidR="0063360E" w14:paraId="2A2FAF5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0DABB" w14:textId="232EE444" w:rsidR="0063360E" w:rsidRDefault="19B7B442" w:rsidP="76D77D7A">
            <w:r w:rsidRPr="76D77D7A">
              <w:rPr>
                <w:rFonts w:ascii="Cambria" w:eastAsia="Cambria" w:hAnsi="Cambria" w:cs="Cambria"/>
              </w:rPr>
              <w:t xml:space="preserve">Sist. de </w:t>
            </w:r>
            <w:proofErr w:type="spellStart"/>
            <w:r w:rsidRPr="76D77D7A">
              <w:rPr>
                <w:rFonts w:ascii="Cambria" w:eastAsia="Cambria" w:hAnsi="Cambria" w:cs="Cambria"/>
              </w:rPr>
              <w:t>Catálogo</w:t>
            </w:r>
            <w:proofErr w:type="spellEnd"/>
          </w:p>
        </w:tc>
        <w:tc>
          <w:tcPr>
            <w:tcW w:w="2880" w:type="dxa"/>
          </w:tcPr>
          <w:p w14:paraId="1CD411C6" w14:textId="5655E804" w:rsidR="0063360E" w:rsidRPr="00A506A1" w:rsidRDefault="19B7B44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Módulo externo/interno (como o de "Pré-requisitos") que valida ISBN e dados bibliográficos.</w:t>
            </w:r>
          </w:p>
        </w:tc>
        <w:tc>
          <w:tcPr>
            <w:tcW w:w="2880" w:type="dxa"/>
          </w:tcPr>
          <w:p w14:paraId="0EBAAA9B" w14:textId="6C540806" w:rsidR="0063360E" w:rsidRDefault="19B7B44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</w:rPr>
            </w:pPr>
            <w:r w:rsidRPr="76D77D7A">
              <w:rPr>
                <w:rFonts w:ascii="Cambria" w:eastAsia="Cambria" w:hAnsi="Cambria" w:cs="Cambria"/>
              </w:rPr>
              <w:t>---</w:t>
            </w:r>
          </w:p>
        </w:tc>
      </w:tr>
    </w:tbl>
    <w:p w14:paraId="02664479" w14:textId="77777777" w:rsidR="0063360E" w:rsidRDefault="00747936">
      <w:pPr>
        <w:jc w:val="right"/>
      </w:pPr>
      <w:r>
        <w:rPr>
          <w:i/>
          <w:sz w:val="20"/>
        </w:rPr>
        <w:lastRenderedPageBreak/>
        <w:t xml:space="preserve">Fonte: </w:t>
      </w:r>
      <w:proofErr w:type="spellStart"/>
      <w:r>
        <w:rPr>
          <w:i/>
          <w:sz w:val="20"/>
        </w:rPr>
        <w:t>elaborado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pelo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autor</w:t>
      </w:r>
      <w:proofErr w:type="spellEnd"/>
      <w:r>
        <w:rPr>
          <w:i/>
          <w:sz w:val="20"/>
        </w:rPr>
        <w:t>.</w:t>
      </w:r>
    </w:p>
    <w:p w14:paraId="285D7B59" w14:textId="77777777" w:rsidR="0063360E" w:rsidRDefault="00747936">
      <w:pPr>
        <w:pStyle w:val="Ttulo2"/>
      </w:pPr>
      <w:bookmarkStart w:id="9" w:name="_Toc226928344"/>
      <w:r>
        <w:t xml:space="preserve">2.4 </w:t>
      </w:r>
      <w:proofErr w:type="spellStart"/>
      <w:r>
        <w:t>Restrições</w:t>
      </w:r>
      <w:bookmarkEnd w:id="9"/>
      <w:proofErr w:type="spellEnd"/>
    </w:p>
    <w:p w14:paraId="3A193C0C" w14:textId="7A33BB1D" w:rsidR="7153CA90" w:rsidRDefault="7153CA90" w:rsidP="76D77D7A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Cambria" w:eastAsia="Cambria" w:hAnsi="Cambria" w:cs="Cambria"/>
          <w:lang w:val="pt-BR"/>
        </w:rPr>
      </w:pPr>
      <w:r w:rsidRPr="76D77D7A">
        <w:rPr>
          <w:rFonts w:ascii="Cambria" w:eastAsia="Cambria" w:hAnsi="Cambria" w:cs="Cambria"/>
          <w:b/>
          <w:bCs/>
          <w:lang w:val="pt-BR"/>
        </w:rPr>
        <w:t>RN-01 (Limite de Pedidos):</w:t>
      </w:r>
      <w:r w:rsidRPr="76D77D7A">
        <w:rPr>
          <w:rFonts w:ascii="Cambria" w:eastAsia="Cambria" w:hAnsi="Cambria" w:cs="Cambria"/>
          <w:lang w:val="pt-BR"/>
        </w:rPr>
        <w:t xml:space="preserve"> Um usuário não pode solicitar mais de 3 livros simultaneamente se tiver pendências de confirmação de recebimento.</w:t>
      </w:r>
    </w:p>
    <w:p w14:paraId="521068FA" w14:textId="2630F2A3" w:rsidR="7153CA90" w:rsidRPr="00A506A1" w:rsidRDefault="7153CA90" w:rsidP="76D77D7A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 w:rsidRPr="00A506A1">
        <w:rPr>
          <w:b/>
          <w:bCs/>
          <w:lang w:val="pt-BR"/>
        </w:rPr>
        <w:t>RN-02 (Qualidade Mínima):</w:t>
      </w:r>
      <w:r w:rsidRPr="00A506A1">
        <w:rPr>
          <w:lang w:val="pt-BR"/>
        </w:rPr>
        <w:t xml:space="preserve"> É proibida a doação de livros com mofo, páginas faltantes em textos literários ou materiais didáticos com mais de 10 anos de defasagem.</w:t>
      </w:r>
    </w:p>
    <w:p w14:paraId="31396F40" w14:textId="7390C0C5" w:rsidR="76D77D7A" w:rsidRDefault="76D77D7A" w:rsidP="76D77D7A">
      <w:pPr>
        <w:jc w:val="both"/>
        <w:rPr>
          <w:lang w:val="pt-BR"/>
        </w:rPr>
      </w:pPr>
    </w:p>
    <w:p w14:paraId="3DFC0FC3" w14:textId="546DC62F" w:rsidR="76D77D7A" w:rsidRPr="00A506A1" w:rsidRDefault="76D77D7A" w:rsidP="76D77D7A">
      <w:pPr>
        <w:pStyle w:val="Ttulo1"/>
        <w:rPr>
          <w:lang w:val="pt-BR"/>
        </w:rPr>
      </w:pPr>
    </w:p>
    <w:p w14:paraId="016DDA8B" w14:textId="7653B148" w:rsidR="76D77D7A" w:rsidRPr="00A506A1" w:rsidRDefault="76D77D7A" w:rsidP="76D77D7A">
      <w:pPr>
        <w:pStyle w:val="Ttulo1"/>
        <w:rPr>
          <w:lang w:val="pt-BR"/>
        </w:rPr>
      </w:pPr>
    </w:p>
    <w:p w14:paraId="4ED7BB95" w14:textId="39B07D3E" w:rsidR="0063360E" w:rsidRDefault="00747936">
      <w:pPr>
        <w:pStyle w:val="Ttulo1"/>
      </w:pPr>
      <w:bookmarkStart w:id="10" w:name="_Toc226928345"/>
      <w:r>
        <w:t xml:space="preserve">3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específicos</w:t>
      </w:r>
      <w:bookmarkEnd w:id="10"/>
      <w:proofErr w:type="spellEnd"/>
    </w:p>
    <w:p w14:paraId="454434F2" w14:textId="77777777" w:rsidR="0063360E" w:rsidRDefault="00747936">
      <w:pPr>
        <w:pStyle w:val="Ttulo2"/>
      </w:pPr>
      <w:bookmarkStart w:id="11" w:name="_Toc226928346"/>
      <w:r>
        <w:t xml:space="preserve">3.1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bookmarkEnd w:id="11"/>
      <w:proofErr w:type="spellEnd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2B1488A9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FFE61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4EBEC09B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2160" w:type="dxa"/>
          </w:tcPr>
          <w:p w14:paraId="06EFCD55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38A4F33F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Prioridade</w:t>
            </w:r>
            <w:proofErr w:type="spellEnd"/>
          </w:p>
        </w:tc>
      </w:tr>
      <w:tr w:rsidR="0063360E" w14:paraId="6881D68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CB8DE4" w14:textId="77777777" w:rsidR="0063360E" w:rsidRDefault="00747936">
            <w:r>
              <w:t>RF-01</w:t>
            </w:r>
          </w:p>
        </w:tc>
        <w:tc>
          <w:tcPr>
            <w:tcW w:w="2160" w:type="dxa"/>
          </w:tcPr>
          <w:p w14:paraId="150F3D25" w14:textId="0E807D2F" w:rsidR="0063360E" w:rsidRDefault="5A0ED0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Usuário</w:t>
            </w:r>
            <w:proofErr w:type="spellEnd"/>
          </w:p>
        </w:tc>
        <w:tc>
          <w:tcPr>
            <w:tcW w:w="2160" w:type="dxa"/>
          </w:tcPr>
          <w:p w14:paraId="04A97BB4" w14:textId="73241B9A" w:rsidR="0063360E" w:rsidRPr="00E43020" w:rsidRDefault="5A0ED078" w:rsidP="6A869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usuário realize seu cadastro na plataforma, informando dados básicos para acesso ao sistema.</w:t>
            </w:r>
          </w:p>
        </w:tc>
        <w:tc>
          <w:tcPr>
            <w:tcW w:w="2160" w:type="dxa"/>
          </w:tcPr>
          <w:p w14:paraId="74FB51E6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0A3263E8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0F90CB" w14:textId="77777777" w:rsidR="0063360E" w:rsidRDefault="00747936">
            <w:r>
              <w:t>RF-02</w:t>
            </w:r>
          </w:p>
        </w:tc>
        <w:tc>
          <w:tcPr>
            <w:tcW w:w="2160" w:type="dxa"/>
          </w:tcPr>
          <w:p w14:paraId="6832ABD6" w14:textId="4F90E690" w:rsidR="0063360E" w:rsidRDefault="30A874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Doar </w:t>
            </w:r>
            <w:proofErr w:type="spellStart"/>
            <w:r>
              <w:t>Livros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7AF726C0" w14:textId="27BD3D84" w:rsidR="0063360E" w:rsidRPr="00A506A1" w:rsidRDefault="30A87489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usuário cadastre um livro para doação, informando título, autor, estado do livro e forma de entrega.</w:t>
            </w:r>
          </w:p>
        </w:tc>
        <w:tc>
          <w:tcPr>
            <w:tcW w:w="2160" w:type="dxa"/>
          </w:tcPr>
          <w:p w14:paraId="7696972C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2A6B5EE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2F6491" w14:textId="77777777" w:rsidR="0063360E" w:rsidRDefault="00747936">
            <w:r>
              <w:t>RF-03</w:t>
            </w:r>
          </w:p>
        </w:tc>
        <w:tc>
          <w:tcPr>
            <w:tcW w:w="2160" w:type="dxa"/>
          </w:tcPr>
          <w:p w14:paraId="1731EBBD" w14:textId="37886EE6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</w:t>
            </w:r>
            <w:r w:rsidR="0D7AE6F6">
              <w:t>onsultar</w:t>
            </w:r>
            <w:proofErr w:type="spellEnd"/>
            <w:r w:rsidR="0D7AE6F6">
              <w:t xml:space="preserve"> </w:t>
            </w:r>
            <w:proofErr w:type="spellStart"/>
            <w:r w:rsidR="0D7AE6F6">
              <w:t>Livros</w:t>
            </w:r>
            <w:proofErr w:type="spellEnd"/>
            <w:r w:rsidR="0D7AE6F6">
              <w:t xml:space="preserve"> </w:t>
            </w:r>
          </w:p>
        </w:tc>
        <w:tc>
          <w:tcPr>
            <w:tcW w:w="2160" w:type="dxa"/>
          </w:tcPr>
          <w:p w14:paraId="712D7C10" w14:textId="21C1C3F2" w:rsidR="0063360E" w:rsidRPr="00A506A1" w:rsidRDefault="0D7AE6F6" w:rsidP="6A869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a consulta de livros disponíveis para doação ou troca, exibindo suas informações e disponibilidade.</w:t>
            </w:r>
          </w:p>
        </w:tc>
        <w:tc>
          <w:tcPr>
            <w:tcW w:w="2160" w:type="dxa"/>
          </w:tcPr>
          <w:p w14:paraId="78FD59CF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6D49A3E5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246B67" w14:textId="77777777" w:rsidR="0063360E" w:rsidRDefault="00747936">
            <w:r>
              <w:t>RF-04</w:t>
            </w:r>
          </w:p>
        </w:tc>
        <w:tc>
          <w:tcPr>
            <w:tcW w:w="2160" w:type="dxa"/>
          </w:tcPr>
          <w:p w14:paraId="3439440E" w14:textId="01DE1F6D" w:rsidR="0063360E" w:rsidRDefault="2A4273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Livros</w:t>
            </w:r>
            <w:proofErr w:type="spellEnd"/>
          </w:p>
        </w:tc>
        <w:tc>
          <w:tcPr>
            <w:tcW w:w="2160" w:type="dxa"/>
          </w:tcPr>
          <w:p w14:paraId="13F4ADD2" w14:textId="7B5EDC46" w:rsidR="0063360E" w:rsidRPr="00A506A1" w:rsidRDefault="2A427324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 xml:space="preserve">O sistema deve permitir que o </w:t>
            </w:r>
            <w:r w:rsidRPr="76D77D7A">
              <w:rPr>
                <w:rFonts w:ascii="Cambria" w:eastAsia="Cambria" w:hAnsi="Cambria" w:cs="Cambria"/>
                <w:lang w:val="pt-BR"/>
              </w:rPr>
              <w:lastRenderedPageBreak/>
              <w:t>usuário solicite um livro disponível na plataforma.</w:t>
            </w:r>
          </w:p>
        </w:tc>
        <w:tc>
          <w:tcPr>
            <w:tcW w:w="2160" w:type="dxa"/>
          </w:tcPr>
          <w:p w14:paraId="2CBD17D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Must</w:t>
            </w:r>
          </w:p>
        </w:tc>
      </w:tr>
      <w:tr w:rsidR="0063360E" w14:paraId="61A726C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2178E2" w14:textId="77777777" w:rsidR="0063360E" w:rsidRDefault="00747936">
            <w:r>
              <w:t>RF-05</w:t>
            </w:r>
          </w:p>
        </w:tc>
        <w:tc>
          <w:tcPr>
            <w:tcW w:w="2160" w:type="dxa"/>
          </w:tcPr>
          <w:p w14:paraId="48275722" w14:textId="0164EAF0" w:rsidR="0063360E" w:rsidRDefault="4BCCF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Trocar </w:t>
            </w:r>
            <w:proofErr w:type="spellStart"/>
            <w:r>
              <w:t>Livros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284695CF" w14:textId="6921317A" w:rsidR="0063360E" w:rsidRPr="00A506A1" w:rsidRDefault="4BCCF300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usuários proponham trocas de livros entre si, dependendo da aceitação das partes envolvidas.</w:t>
            </w:r>
          </w:p>
        </w:tc>
        <w:tc>
          <w:tcPr>
            <w:tcW w:w="2160" w:type="dxa"/>
          </w:tcPr>
          <w:p w14:paraId="36EDF39A" w14:textId="5F7462BA" w:rsidR="0063360E" w:rsidRDefault="4BCCF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76D77D7A" w14:paraId="032ACF1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89F9B5" w14:textId="0039BEFF" w:rsidR="4BCCF300" w:rsidRDefault="4BCCF300" w:rsidP="76D77D7A">
            <w:r>
              <w:t>RF-06</w:t>
            </w:r>
          </w:p>
        </w:tc>
        <w:tc>
          <w:tcPr>
            <w:tcW w:w="2160" w:type="dxa"/>
          </w:tcPr>
          <w:p w14:paraId="2887946E" w14:textId="188EC417" w:rsidR="4BCCF300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Gerenciar</w:t>
            </w:r>
            <w:proofErr w:type="spellEnd"/>
            <w:r>
              <w:t xml:space="preserve"> Estoque </w:t>
            </w:r>
          </w:p>
        </w:tc>
        <w:tc>
          <w:tcPr>
            <w:tcW w:w="2160" w:type="dxa"/>
          </w:tcPr>
          <w:p w14:paraId="581B5FD0" w14:textId="29DD9971" w:rsidR="4BCCF300" w:rsidRPr="00A506A1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administrador registre e controle os livros recebidos fisicamente para doação.</w:t>
            </w:r>
          </w:p>
        </w:tc>
        <w:tc>
          <w:tcPr>
            <w:tcW w:w="2160" w:type="dxa"/>
          </w:tcPr>
          <w:p w14:paraId="63C0F44C" w14:textId="6900128D" w:rsidR="4BCCF300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</w:t>
            </w:r>
          </w:p>
        </w:tc>
      </w:tr>
    </w:tbl>
    <w:p w14:paraId="64874CE0" w14:textId="19B1A71F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359D0A23" w14:textId="77777777" w:rsidR="0063360E" w:rsidRDefault="00747936">
      <w:pPr>
        <w:pStyle w:val="Ttulo2"/>
      </w:pPr>
      <w:bookmarkStart w:id="12" w:name="_Toc226928347"/>
      <w:r>
        <w:t xml:space="preserve">3.2 </w:t>
      </w:r>
      <w:proofErr w:type="spellStart"/>
      <w:r>
        <w:t>Requisitos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funcionais</w:t>
      </w:r>
      <w:bookmarkEnd w:id="12"/>
      <w:proofErr w:type="spellEnd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36FE3846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9AB59B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1E35F3C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</w:p>
        </w:tc>
        <w:tc>
          <w:tcPr>
            <w:tcW w:w="2160" w:type="dxa"/>
          </w:tcPr>
          <w:p w14:paraId="16D68F96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404F22F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Métrica</w:t>
            </w:r>
            <w:proofErr w:type="spellEnd"/>
          </w:p>
        </w:tc>
      </w:tr>
      <w:tr w:rsidR="0063360E" w14:paraId="7A5F04A2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C1B2A4" w14:textId="77777777" w:rsidR="0063360E" w:rsidRDefault="00747936">
            <w:r>
              <w:t>RNF-01</w:t>
            </w:r>
          </w:p>
        </w:tc>
        <w:tc>
          <w:tcPr>
            <w:tcW w:w="2160" w:type="dxa"/>
          </w:tcPr>
          <w:p w14:paraId="0EEF15EC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Desempenho</w:t>
            </w:r>
            <w:proofErr w:type="spellEnd"/>
          </w:p>
        </w:tc>
        <w:tc>
          <w:tcPr>
            <w:tcW w:w="2160" w:type="dxa"/>
          </w:tcPr>
          <w:p w14:paraId="0528B822" w14:textId="0EECBCBD" w:rsidR="0063360E" w:rsidRPr="00A506A1" w:rsidRDefault="032D1261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responder às buscas de livros e carregamento de páginas em tempo máximo de 2 segundos, mesmo com múltiplos usuários simultâneos.</w:t>
            </w:r>
          </w:p>
        </w:tc>
        <w:tc>
          <w:tcPr>
            <w:tcW w:w="2160" w:type="dxa"/>
          </w:tcPr>
          <w:p w14:paraId="062CA913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2 s (P</w:t>
            </w:r>
            <w:proofErr w:type="gramStart"/>
            <w:r>
              <w:t>95)*</w:t>
            </w:r>
            <w:proofErr w:type="gramEnd"/>
          </w:p>
        </w:tc>
      </w:tr>
      <w:tr w:rsidR="0063360E" w14:paraId="436822F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41A6AD" w14:textId="77777777" w:rsidR="0063360E" w:rsidRDefault="00747936">
            <w:r>
              <w:t>RNF-02</w:t>
            </w:r>
          </w:p>
        </w:tc>
        <w:tc>
          <w:tcPr>
            <w:tcW w:w="2160" w:type="dxa"/>
          </w:tcPr>
          <w:p w14:paraId="33A3FD03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Disponibilidade</w:t>
            </w:r>
            <w:proofErr w:type="spellEnd"/>
          </w:p>
        </w:tc>
        <w:tc>
          <w:tcPr>
            <w:tcW w:w="2160" w:type="dxa"/>
          </w:tcPr>
          <w:p w14:paraId="352E1E7A" w14:textId="7299A394" w:rsidR="0063360E" w:rsidRPr="00A506A1" w:rsidRDefault="70478235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estar disponível para acesso dos usuários durante a maior parte do tempo, incluindo site e aplicativo.</w:t>
            </w:r>
          </w:p>
        </w:tc>
        <w:tc>
          <w:tcPr>
            <w:tcW w:w="2160" w:type="dxa"/>
          </w:tcPr>
          <w:p w14:paraId="4554059D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99,5%</w:t>
            </w:r>
          </w:p>
        </w:tc>
      </w:tr>
      <w:tr w:rsidR="0063360E" w:rsidRPr="00A506A1" w14:paraId="48349EF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1229C9" w14:textId="77777777" w:rsidR="0063360E" w:rsidRDefault="00747936">
            <w:r>
              <w:t>RNF-03</w:t>
            </w:r>
          </w:p>
        </w:tc>
        <w:tc>
          <w:tcPr>
            <w:tcW w:w="2160" w:type="dxa"/>
          </w:tcPr>
          <w:p w14:paraId="0CD9C583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Segurança</w:t>
            </w:r>
            <w:proofErr w:type="spellEnd"/>
          </w:p>
        </w:tc>
        <w:tc>
          <w:tcPr>
            <w:tcW w:w="2160" w:type="dxa"/>
          </w:tcPr>
          <w:p w14:paraId="197ADCA1" w14:textId="44744086" w:rsidR="0063360E" w:rsidRPr="00632AC0" w:rsidRDefault="092B634D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garantir a proteção dos dados dos usuários, incluindo login e informações pessoais, além de registrar ações importantes no sistema.</w:t>
            </w:r>
            <w:r w:rsidR="00747936" w:rsidRPr="76D77D7A">
              <w:rPr>
                <w:lang w:val="pt-BR"/>
              </w:rPr>
              <w:t xml:space="preserve"> usuário, </w:t>
            </w:r>
            <w:r w:rsidR="00747936" w:rsidRPr="76D77D7A">
              <w:rPr>
                <w:lang w:val="pt-BR"/>
              </w:rPr>
              <w:lastRenderedPageBreak/>
              <w:t>data/hora e ação realizada.</w:t>
            </w:r>
          </w:p>
        </w:tc>
        <w:tc>
          <w:tcPr>
            <w:tcW w:w="2160" w:type="dxa"/>
          </w:tcPr>
          <w:p w14:paraId="196EBC25" w14:textId="04B38CAF" w:rsidR="0063360E" w:rsidRPr="00A506A1" w:rsidRDefault="70C2308F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rFonts w:ascii="Cambria" w:eastAsia="Cambria" w:hAnsi="Cambria" w:cs="Cambria"/>
                <w:lang w:val="pt-BR"/>
              </w:rPr>
              <w:lastRenderedPageBreak/>
              <w:t>100% das ações críticas registradas em log.</w:t>
            </w:r>
          </w:p>
        </w:tc>
      </w:tr>
      <w:tr w:rsidR="0063360E" w:rsidRPr="00A506A1" w14:paraId="2DCD2F7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C48863" w14:textId="77777777" w:rsidR="0063360E" w:rsidRDefault="00747936">
            <w:r>
              <w:t>RNF-04</w:t>
            </w:r>
          </w:p>
        </w:tc>
        <w:tc>
          <w:tcPr>
            <w:tcW w:w="2160" w:type="dxa"/>
          </w:tcPr>
          <w:p w14:paraId="7FB0F914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Usabilidade</w:t>
            </w:r>
            <w:proofErr w:type="spellEnd"/>
          </w:p>
        </w:tc>
        <w:tc>
          <w:tcPr>
            <w:tcW w:w="2160" w:type="dxa"/>
          </w:tcPr>
          <w:p w14:paraId="43508088" w14:textId="7FA8BFB6" w:rsidR="0063360E" w:rsidRPr="00A506A1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ser fácil de usar, permitindo que usuários realizem doações ou solicitações de livros sem dificuldade.</w:t>
            </w:r>
          </w:p>
        </w:tc>
        <w:tc>
          <w:tcPr>
            <w:tcW w:w="2160" w:type="dxa"/>
          </w:tcPr>
          <w:p w14:paraId="025FBC73" w14:textId="68C364FE" w:rsidR="0063360E" w:rsidRPr="00A506A1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rFonts w:ascii="Cambria" w:eastAsia="Cambria" w:hAnsi="Cambria" w:cs="Cambria"/>
                <w:lang w:val="pt-BR"/>
              </w:rPr>
              <w:t>Usuário deve concluir ações principais em até 3 minutos.</w:t>
            </w:r>
          </w:p>
        </w:tc>
      </w:tr>
      <w:tr w:rsidR="76D77D7A" w:rsidRPr="00A506A1" w14:paraId="667C8C3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542753" w14:textId="464FB6CD" w:rsidR="1EB09912" w:rsidRDefault="1EB09912" w:rsidP="76D77D7A">
            <w:r>
              <w:t>RNF-05</w:t>
            </w:r>
          </w:p>
        </w:tc>
        <w:tc>
          <w:tcPr>
            <w:tcW w:w="2160" w:type="dxa"/>
          </w:tcPr>
          <w:p w14:paraId="0BD439F8" w14:textId="4803186C" w:rsidR="1EB09912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Compatibilidade</w:t>
            </w:r>
            <w:proofErr w:type="spellEnd"/>
          </w:p>
        </w:tc>
        <w:tc>
          <w:tcPr>
            <w:tcW w:w="2160" w:type="dxa"/>
          </w:tcPr>
          <w:p w14:paraId="0F4AABFB" w14:textId="2E03E2E5" w:rsidR="1EB09912" w:rsidRPr="00A506A1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funcionar em diferentes dispositivos, incluindo celulares, tablets e computadores.</w:t>
            </w:r>
          </w:p>
        </w:tc>
        <w:tc>
          <w:tcPr>
            <w:tcW w:w="2160" w:type="dxa"/>
          </w:tcPr>
          <w:p w14:paraId="48E98CC5" w14:textId="0B50B5B8" w:rsidR="1EB09912" w:rsidRPr="00A506A1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rFonts w:ascii="Cambria" w:eastAsia="Cambria" w:hAnsi="Cambria" w:cs="Cambria"/>
                <w:lang w:val="pt-BR"/>
              </w:rPr>
              <w:t xml:space="preserve">Compatível com principais navegadores (Chrome, </w:t>
            </w:r>
            <w:proofErr w:type="gramStart"/>
            <w:r w:rsidRPr="00A506A1">
              <w:rPr>
                <w:rFonts w:ascii="Cambria" w:eastAsia="Cambria" w:hAnsi="Cambria" w:cs="Cambria"/>
                <w:lang w:val="pt-BR"/>
              </w:rPr>
              <w:t>Edge, etc.</w:t>
            </w:r>
            <w:proofErr w:type="gramEnd"/>
            <w:r w:rsidRPr="00A506A1">
              <w:rPr>
                <w:rFonts w:ascii="Cambria" w:eastAsia="Cambria" w:hAnsi="Cambria" w:cs="Cambria"/>
                <w:lang w:val="pt-BR"/>
              </w:rPr>
              <w:t>)</w:t>
            </w:r>
          </w:p>
        </w:tc>
      </w:tr>
      <w:tr w:rsidR="76D77D7A" w:rsidRPr="00A506A1" w14:paraId="6E4F8F3D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3D604" w14:textId="7EBF2C09" w:rsidR="1EB09912" w:rsidRDefault="1EB09912" w:rsidP="76D77D7A">
            <w:r>
              <w:t>RNF-06</w:t>
            </w:r>
          </w:p>
        </w:tc>
        <w:tc>
          <w:tcPr>
            <w:tcW w:w="2160" w:type="dxa"/>
          </w:tcPr>
          <w:p w14:paraId="2388695A" w14:textId="7FA2E9E8" w:rsidR="1EB09912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Armazenamento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3307B601" w14:textId="6118026E" w:rsidR="1EB09912" w:rsidRPr="00A506A1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ser capaz de armazenar informações sobre livros e usuários sem perda de dados.</w:t>
            </w:r>
          </w:p>
        </w:tc>
        <w:tc>
          <w:tcPr>
            <w:tcW w:w="2160" w:type="dxa"/>
          </w:tcPr>
          <w:p w14:paraId="660EA874" w14:textId="16B12DA2" w:rsidR="1EB09912" w:rsidRPr="00A506A1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rFonts w:ascii="Cambria" w:eastAsia="Cambria" w:hAnsi="Cambria" w:cs="Cambria"/>
                <w:lang w:val="pt-BR"/>
              </w:rPr>
              <w:t>Suportar no mínimo 10.000 livros cadastrados.</w:t>
            </w:r>
          </w:p>
        </w:tc>
      </w:tr>
    </w:tbl>
    <w:p w14:paraId="2380ABED" w14:textId="2450FA95" w:rsidR="76D77D7A" w:rsidRPr="00A506A1" w:rsidRDefault="76D77D7A" w:rsidP="76D77D7A">
      <w:pPr>
        <w:pStyle w:val="Ttulo2"/>
        <w:rPr>
          <w:lang w:val="pt-BR"/>
        </w:rPr>
      </w:pPr>
    </w:p>
    <w:p w14:paraId="154DBF95" w14:textId="2B31D61C" w:rsidR="76D77D7A" w:rsidRPr="00A506A1" w:rsidRDefault="76D77D7A" w:rsidP="76D77D7A">
      <w:pPr>
        <w:pStyle w:val="Ttulo2"/>
        <w:rPr>
          <w:lang w:val="pt-BR"/>
        </w:rPr>
      </w:pPr>
    </w:p>
    <w:p w14:paraId="71B27454" w14:textId="236B1F94" w:rsidR="0063360E" w:rsidRDefault="00747936">
      <w:pPr>
        <w:pStyle w:val="Ttulo2"/>
      </w:pPr>
      <w:bookmarkStart w:id="13" w:name="_Toc226928348"/>
      <w:r>
        <w:t xml:space="preserve">3.3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bookmarkEnd w:id="13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0AEAB1BE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25BD43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50DAB231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Regra</w:t>
            </w:r>
            <w:proofErr w:type="spellEnd"/>
          </w:p>
        </w:tc>
        <w:tc>
          <w:tcPr>
            <w:tcW w:w="2160" w:type="dxa"/>
          </w:tcPr>
          <w:p w14:paraId="70F2EF7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32DAB1FB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Origem</w:t>
            </w:r>
            <w:proofErr w:type="spellEnd"/>
          </w:p>
        </w:tc>
      </w:tr>
      <w:tr w:rsidR="0063360E" w14:paraId="21441164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B18B68" w14:textId="77777777" w:rsidR="0063360E" w:rsidRDefault="00747936">
            <w:r>
              <w:t>RN-01</w:t>
            </w:r>
          </w:p>
        </w:tc>
        <w:tc>
          <w:tcPr>
            <w:tcW w:w="2160" w:type="dxa"/>
          </w:tcPr>
          <w:p w14:paraId="7E3DF642" w14:textId="78309343" w:rsidR="0063360E" w:rsidRDefault="6EEFE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Cadastro</w:t>
            </w:r>
            <w:proofErr w:type="spellEnd"/>
            <w:r>
              <w:t xml:space="preserve"> </w:t>
            </w:r>
            <w:proofErr w:type="spellStart"/>
            <w:r>
              <w:t>Obrigatório</w:t>
            </w:r>
            <w:proofErr w:type="spellEnd"/>
          </w:p>
        </w:tc>
        <w:tc>
          <w:tcPr>
            <w:tcW w:w="2160" w:type="dxa"/>
          </w:tcPr>
          <w:p w14:paraId="2A1D4E3E" w14:textId="2AE0CFCC" w:rsidR="0063360E" w:rsidRPr="00A506A1" w:rsidRDefault="6EEFE5EA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usuário deve estar cadastrado no sistema para realizar doações, solicitações ou trocas de livros.</w:t>
            </w:r>
          </w:p>
        </w:tc>
        <w:tc>
          <w:tcPr>
            <w:tcW w:w="2160" w:type="dxa"/>
          </w:tcPr>
          <w:p w14:paraId="414F7B90" w14:textId="71082863" w:rsidR="0063360E" w:rsidRDefault="6EEFE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Def. Do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63360E" w14:paraId="7F9E8DC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5BE725" w14:textId="77777777" w:rsidR="0063360E" w:rsidRDefault="00747936">
            <w:r>
              <w:t>RN-02</w:t>
            </w:r>
          </w:p>
        </w:tc>
        <w:tc>
          <w:tcPr>
            <w:tcW w:w="2160" w:type="dxa"/>
          </w:tcPr>
          <w:p w14:paraId="1FBF4AAA" w14:textId="4B9F5B37" w:rsidR="0063360E" w:rsidRDefault="50E6CEA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Informações</w:t>
            </w:r>
            <w:proofErr w:type="spellEnd"/>
            <w:r>
              <w:t xml:space="preserve"> do </w:t>
            </w:r>
            <w:proofErr w:type="spellStart"/>
            <w:r>
              <w:t>Livro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08A01588" w14:textId="0FF523EF" w:rsidR="0063360E" w:rsidRPr="00A506A1" w:rsidRDefault="1C3F9FB7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Todo livro cadastrado deve conter informações básicas, como título, autor e estado de conservação.</w:t>
            </w:r>
          </w:p>
        </w:tc>
        <w:tc>
          <w:tcPr>
            <w:tcW w:w="2160" w:type="dxa"/>
          </w:tcPr>
          <w:p w14:paraId="0066B79C" w14:textId="21EFD9D3" w:rsidR="0063360E" w:rsidRDefault="1C3F9F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Def, do Sistema </w:t>
            </w:r>
          </w:p>
        </w:tc>
      </w:tr>
      <w:tr w:rsidR="0063360E" w14:paraId="49DDA203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B2B8CF" w14:textId="77777777" w:rsidR="0063360E" w:rsidRDefault="00747936">
            <w:r>
              <w:t>RN-03</w:t>
            </w:r>
          </w:p>
        </w:tc>
        <w:tc>
          <w:tcPr>
            <w:tcW w:w="2160" w:type="dxa"/>
          </w:tcPr>
          <w:p w14:paraId="63689C10" w14:textId="6AE95B4A" w:rsidR="0063360E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Disponibilidade</w:t>
            </w:r>
            <w:proofErr w:type="spellEnd"/>
            <w:r>
              <w:t xml:space="preserve"> do </w:t>
            </w:r>
            <w:proofErr w:type="spellStart"/>
            <w:r>
              <w:t>Livro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3F37FADD" w14:textId="23CA7A5B" w:rsidR="0063360E" w:rsidRPr="00632AC0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Um livro </w:t>
            </w:r>
            <w:proofErr w:type="spellStart"/>
            <w:r w:rsidRPr="76D77D7A">
              <w:rPr>
                <w:lang w:val="pt-BR"/>
              </w:rPr>
              <w:t>nao</w:t>
            </w:r>
            <w:proofErr w:type="spellEnd"/>
            <w:r w:rsidRPr="76D77D7A">
              <w:rPr>
                <w:lang w:val="pt-BR"/>
              </w:rPr>
              <w:t xml:space="preserve"> pode ser solicitado por mais de um usuário ao mesmo tempo.</w:t>
            </w:r>
          </w:p>
        </w:tc>
        <w:tc>
          <w:tcPr>
            <w:tcW w:w="2160" w:type="dxa"/>
          </w:tcPr>
          <w:p w14:paraId="619FC88D" w14:textId="359BCE9C" w:rsidR="0063360E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Def. Do Sistema </w:t>
            </w:r>
          </w:p>
        </w:tc>
      </w:tr>
      <w:tr w:rsidR="0063360E" w14:paraId="72940220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9D304B" w14:textId="77777777" w:rsidR="0063360E" w:rsidRDefault="00747936">
            <w:r>
              <w:t>RN-04</w:t>
            </w:r>
          </w:p>
        </w:tc>
        <w:tc>
          <w:tcPr>
            <w:tcW w:w="2160" w:type="dxa"/>
          </w:tcPr>
          <w:p w14:paraId="675299F7" w14:textId="7EB3D916" w:rsidR="0063360E" w:rsidRDefault="27CC23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Doação</w:t>
            </w:r>
            <w:proofErr w:type="spellEnd"/>
          </w:p>
        </w:tc>
        <w:tc>
          <w:tcPr>
            <w:tcW w:w="2160" w:type="dxa"/>
          </w:tcPr>
          <w:p w14:paraId="66E98812" w14:textId="6F1753E3" w:rsidR="0063360E" w:rsidRPr="00A506A1" w:rsidRDefault="27CC2393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 xml:space="preserve">Livros doados podem ser enviados diretamente ao solicitante ou </w:t>
            </w:r>
            <w:r w:rsidRPr="76D77D7A">
              <w:rPr>
                <w:rFonts w:ascii="Cambria" w:eastAsia="Cambria" w:hAnsi="Cambria" w:cs="Cambria"/>
                <w:lang w:val="pt-BR"/>
              </w:rPr>
              <w:lastRenderedPageBreak/>
              <w:t>armazenados pela equipe responsável.</w:t>
            </w:r>
          </w:p>
        </w:tc>
        <w:tc>
          <w:tcPr>
            <w:tcW w:w="2160" w:type="dxa"/>
          </w:tcPr>
          <w:p w14:paraId="28161799" w14:textId="5C609BF8" w:rsidR="0063360E" w:rsidRDefault="27CC2393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Definição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  <w:r>
              <w:t>.</w:t>
            </w:r>
          </w:p>
        </w:tc>
      </w:tr>
      <w:tr w:rsidR="0063360E" w14:paraId="2A50CE84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272A6" w14:textId="77777777" w:rsidR="0063360E" w:rsidRDefault="00747936">
            <w:r>
              <w:t>RN-05</w:t>
            </w:r>
          </w:p>
        </w:tc>
        <w:tc>
          <w:tcPr>
            <w:tcW w:w="2160" w:type="dxa"/>
          </w:tcPr>
          <w:p w14:paraId="4B9508DF" w14:textId="79EEBDAD" w:rsidR="0063360E" w:rsidRDefault="2C8BA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Troca</w:t>
            </w:r>
            <w:proofErr w:type="spellEnd"/>
            <w:r>
              <w:t xml:space="preserve"> de </w:t>
            </w:r>
            <w:proofErr w:type="spellStart"/>
            <w:r>
              <w:t>livros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F822030" w14:textId="577366C1" w:rsidR="0063360E" w:rsidRPr="00A506A1" w:rsidRDefault="2C8BA468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A troca de livros só será realizada com a aprovação das duas partes envolvidas.</w:t>
            </w:r>
          </w:p>
        </w:tc>
        <w:tc>
          <w:tcPr>
            <w:tcW w:w="2160" w:type="dxa"/>
          </w:tcPr>
          <w:p w14:paraId="2E19AEBA" w14:textId="32176DC1" w:rsidR="0063360E" w:rsidRDefault="2C8BA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funcionamento</w:t>
            </w:r>
            <w:proofErr w:type="spellEnd"/>
            <w:r>
              <w:t>.</w:t>
            </w:r>
          </w:p>
        </w:tc>
      </w:tr>
      <w:tr w:rsidR="0063360E" w14:paraId="11A8CD38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0F7996" w14:textId="77777777" w:rsidR="0063360E" w:rsidRDefault="00747936">
            <w:r>
              <w:t>RN-06</w:t>
            </w:r>
          </w:p>
        </w:tc>
        <w:tc>
          <w:tcPr>
            <w:tcW w:w="2160" w:type="dxa"/>
          </w:tcPr>
          <w:p w14:paraId="61B87550" w14:textId="1B874F74" w:rsidR="0063360E" w:rsidRDefault="1DC165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Estoque </w:t>
            </w:r>
            <w:proofErr w:type="spellStart"/>
            <w:r>
              <w:t>físico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C7967C8" w14:textId="269FD140" w:rsidR="0063360E" w:rsidRPr="00A506A1" w:rsidRDefault="1DC165F8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Livros recebidos pela equipe devem ser registrados no sistema antes de serem disponibilizados para doação.</w:t>
            </w:r>
          </w:p>
        </w:tc>
        <w:tc>
          <w:tcPr>
            <w:tcW w:w="2160" w:type="dxa"/>
          </w:tcPr>
          <w:p w14:paraId="588F6F2C" w14:textId="769A9262" w:rsidR="0063360E" w:rsidRDefault="1DC165F8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Controle </w:t>
            </w:r>
            <w:proofErr w:type="spellStart"/>
            <w:r>
              <w:t>Interno</w:t>
            </w:r>
            <w:proofErr w:type="spellEnd"/>
            <w:r>
              <w:t>.</w:t>
            </w:r>
          </w:p>
        </w:tc>
      </w:tr>
    </w:tbl>
    <w:p w14:paraId="13D595D8" w14:textId="11866685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03E2314D" w14:textId="77777777" w:rsidR="0063360E" w:rsidRPr="00632AC0" w:rsidRDefault="00747936">
      <w:pPr>
        <w:pStyle w:val="Ttulo1"/>
        <w:rPr>
          <w:lang w:val="pt-BR"/>
        </w:rPr>
      </w:pPr>
      <w:bookmarkStart w:id="14" w:name="_Toc226928349"/>
      <w:r w:rsidRPr="00632AC0">
        <w:rPr>
          <w:lang w:val="pt-BR"/>
        </w:rPr>
        <w:t>4 Casos de uso</w:t>
      </w:r>
      <w:bookmarkEnd w:id="14"/>
    </w:p>
    <w:p w14:paraId="178A026F" w14:textId="77777777" w:rsidR="0063360E" w:rsidRPr="00632AC0" w:rsidRDefault="00747936">
      <w:pPr>
        <w:pStyle w:val="Ttulo2"/>
        <w:rPr>
          <w:lang w:val="pt-BR"/>
        </w:rPr>
      </w:pPr>
      <w:bookmarkStart w:id="15" w:name="_Toc226928350"/>
      <w:r w:rsidRPr="00632AC0">
        <w:rPr>
          <w:lang w:val="pt-BR"/>
        </w:rPr>
        <w:t>4.1 Visão geral</w:t>
      </w:r>
      <w:bookmarkEnd w:id="15"/>
    </w:p>
    <w:p w14:paraId="248C1D4A" w14:textId="57810002" w:rsidR="0063360E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proofErr w:type="spellStart"/>
      <w:r w:rsidR="53930ADA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possui 8 casos de uso (UC-01 a UC-08), organizados em torno de dois atores humanos (</w:t>
      </w:r>
      <w:r w:rsidR="1F5B6405" w:rsidRPr="76D77D7A">
        <w:rPr>
          <w:lang w:val="pt-BR"/>
        </w:rPr>
        <w:t>Doador e receptor</w:t>
      </w:r>
      <w:r w:rsidRPr="76D77D7A">
        <w:rPr>
          <w:lang w:val="pt-BR"/>
        </w:rPr>
        <w:t>) e um ator de sistema (</w:t>
      </w:r>
      <w:r w:rsidR="5779BB57" w:rsidRPr="76D77D7A">
        <w:rPr>
          <w:lang w:val="pt-BR"/>
        </w:rPr>
        <w:t>Administrador)</w:t>
      </w:r>
      <w:r w:rsidRPr="76D77D7A">
        <w:rPr>
          <w:lang w:val="pt-BR"/>
        </w:rPr>
        <w:t>. O diagrama de casos de uso correspondente deve ser produzido como artefato complementar a esta ERS.</w:t>
      </w:r>
    </w:p>
    <w:p w14:paraId="2E4C65DE" w14:textId="6965265C" w:rsidR="0063360E" w:rsidRPr="008F665B" w:rsidRDefault="00747936">
      <w:pPr>
        <w:pStyle w:val="Ttulo2"/>
        <w:rPr>
          <w:lang w:val="pt-BR"/>
        </w:rPr>
      </w:pPr>
      <w:bookmarkStart w:id="16" w:name="_Toc226928351"/>
      <w:r w:rsidRPr="76D77D7A">
        <w:rPr>
          <w:lang w:val="pt-BR"/>
        </w:rPr>
        <w:t xml:space="preserve">4.2 UC-01 — Realizar </w:t>
      </w:r>
      <w:r w:rsidR="5523084D" w:rsidRPr="76D77D7A">
        <w:rPr>
          <w:lang w:val="pt-BR"/>
        </w:rPr>
        <w:t xml:space="preserve">troca ou doações de livros </w:t>
      </w:r>
      <w:bookmarkEnd w:id="16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3360E" w14:paraId="12401E7C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CC226" w14:textId="77777777" w:rsidR="0063360E" w:rsidRDefault="00747936">
            <w:proofErr w:type="spellStart"/>
            <w:r>
              <w:t>Identificador</w:t>
            </w:r>
            <w:proofErr w:type="spellEnd"/>
          </w:p>
        </w:tc>
        <w:tc>
          <w:tcPr>
            <w:tcW w:w="4320" w:type="dxa"/>
          </w:tcPr>
          <w:p w14:paraId="6CE11719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UC-01</w:t>
            </w:r>
          </w:p>
        </w:tc>
      </w:tr>
      <w:tr w:rsidR="0063360E" w14:paraId="0319BC47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E2D06" w14:textId="77777777" w:rsidR="0063360E" w:rsidRDefault="00747936">
            <w:r>
              <w:t>Nome</w:t>
            </w:r>
          </w:p>
        </w:tc>
        <w:tc>
          <w:tcPr>
            <w:tcW w:w="4320" w:type="dxa"/>
          </w:tcPr>
          <w:p w14:paraId="26721EF1" w14:textId="56264012" w:rsidR="0063360E" w:rsidRDefault="175E7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Livros</w:t>
            </w:r>
            <w:proofErr w:type="spellEnd"/>
            <w:r>
              <w:t xml:space="preserve"> Cia</w:t>
            </w:r>
          </w:p>
        </w:tc>
      </w:tr>
      <w:tr w:rsidR="0063360E" w14:paraId="124E4BF0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8902A" w14:textId="77777777" w:rsidR="0063360E" w:rsidRDefault="00747936">
            <w:r>
              <w:t>Ator principal</w:t>
            </w:r>
          </w:p>
        </w:tc>
        <w:tc>
          <w:tcPr>
            <w:tcW w:w="4320" w:type="dxa"/>
          </w:tcPr>
          <w:p w14:paraId="199F60B9" w14:textId="148C5D67" w:rsidR="0063360E" w:rsidRDefault="5FDC63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Leitor</w:t>
            </w:r>
            <w:proofErr w:type="spellEnd"/>
          </w:p>
        </w:tc>
      </w:tr>
      <w:tr w:rsidR="0063360E" w:rsidRPr="00A506A1" w14:paraId="24DF50FE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C3E88A" w14:textId="77777777" w:rsidR="0063360E" w:rsidRDefault="00747936">
            <w:r>
              <w:t xml:space="preserve">Partes </w:t>
            </w:r>
            <w:proofErr w:type="spellStart"/>
            <w:r>
              <w:t>interessadas</w:t>
            </w:r>
            <w:proofErr w:type="spellEnd"/>
          </w:p>
        </w:tc>
        <w:tc>
          <w:tcPr>
            <w:tcW w:w="4320" w:type="dxa"/>
          </w:tcPr>
          <w:p w14:paraId="56BCD25E" w14:textId="425F6BAE" w:rsidR="0063360E" w:rsidRPr="00632AC0" w:rsidRDefault="5B55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Leitor</w:t>
            </w:r>
            <w:r w:rsidR="00747936" w:rsidRPr="76D77D7A">
              <w:rPr>
                <w:lang w:val="pt-BR"/>
              </w:rPr>
              <w:t xml:space="preserve"> (obter </w:t>
            </w:r>
            <w:r w:rsidR="4FF95799" w:rsidRPr="76D77D7A">
              <w:rPr>
                <w:lang w:val="pt-BR"/>
              </w:rPr>
              <w:t>livros</w:t>
            </w:r>
            <w:r w:rsidR="00747936" w:rsidRPr="76D77D7A">
              <w:rPr>
                <w:lang w:val="pt-BR"/>
              </w:rPr>
              <w:t xml:space="preserve">); </w:t>
            </w:r>
            <w:r w:rsidR="5D034F08" w:rsidRPr="76D77D7A">
              <w:rPr>
                <w:lang w:val="pt-BR"/>
              </w:rPr>
              <w:t>Ferramenta</w:t>
            </w:r>
            <w:r w:rsidR="00747936" w:rsidRPr="76D77D7A">
              <w:rPr>
                <w:lang w:val="pt-BR"/>
              </w:rPr>
              <w:t xml:space="preserve"> (manter oferta regular); </w:t>
            </w:r>
            <w:r w:rsidR="461D34A5" w:rsidRPr="76D77D7A">
              <w:rPr>
                <w:lang w:val="pt-BR"/>
              </w:rPr>
              <w:t>Funcionários</w:t>
            </w:r>
            <w:r w:rsidR="00747936" w:rsidRPr="76D77D7A">
              <w:rPr>
                <w:lang w:val="pt-BR"/>
              </w:rPr>
              <w:t xml:space="preserve"> (</w:t>
            </w:r>
            <w:r w:rsidR="5DB05394" w:rsidRPr="76D77D7A">
              <w:rPr>
                <w:lang w:val="pt-BR"/>
              </w:rPr>
              <w:t>orientar e ajuda</w:t>
            </w:r>
            <w:r w:rsidR="663FC47D" w:rsidRPr="76D77D7A">
              <w:rPr>
                <w:lang w:val="pt-BR"/>
              </w:rPr>
              <w:t>r</w:t>
            </w:r>
            <w:r w:rsidR="5DB05394" w:rsidRPr="76D77D7A">
              <w:rPr>
                <w:lang w:val="pt-BR"/>
              </w:rPr>
              <w:t xml:space="preserve"> no processo</w:t>
            </w:r>
            <w:r w:rsidR="00747936" w:rsidRPr="76D77D7A">
              <w:rPr>
                <w:lang w:val="pt-BR"/>
              </w:rPr>
              <w:t>)</w:t>
            </w:r>
          </w:p>
        </w:tc>
      </w:tr>
      <w:tr w:rsidR="0063360E" w:rsidRPr="00A506A1" w14:paraId="0FE233C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2E8E1" w14:textId="77777777" w:rsidR="0063360E" w:rsidRDefault="00747936">
            <w:r>
              <w:t>Pré-</w:t>
            </w:r>
            <w:proofErr w:type="spellStart"/>
            <w:r>
              <w:t>condições</w:t>
            </w:r>
            <w:proofErr w:type="spellEnd"/>
          </w:p>
        </w:tc>
        <w:tc>
          <w:tcPr>
            <w:tcW w:w="4320" w:type="dxa"/>
          </w:tcPr>
          <w:p w14:paraId="0A1CD9F5" w14:textId="14637C9A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1) </w:t>
            </w:r>
            <w:r w:rsidR="5E1977BA" w:rsidRPr="76D77D7A">
              <w:rPr>
                <w:lang w:val="pt-BR"/>
              </w:rPr>
              <w:t xml:space="preserve">Leitor cadastrado e </w:t>
            </w:r>
            <w:proofErr w:type="gramStart"/>
            <w:r w:rsidR="5E1977BA" w:rsidRPr="76D77D7A">
              <w:rPr>
                <w:lang w:val="pt-BR"/>
              </w:rPr>
              <w:t>inicio</w:t>
            </w:r>
            <w:proofErr w:type="gramEnd"/>
            <w:r w:rsidR="5E1977BA" w:rsidRPr="76D77D7A">
              <w:rPr>
                <w:lang w:val="pt-BR"/>
              </w:rPr>
              <w:t xml:space="preserve"> do pedido de troca/doações</w:t>
            </w:r>
            <w:r w:rsidRPr="76D77D7A">
              <w:rPr>
                <w:lang w:val="pt-BR"/>
              </w:rPr>
              <w:t xml:space="preserve">; 2) </w:t>
            </w:r>
            <w:r w:rsidR="327320CD" w:rsidRPr="76D77D7A">
              <w:rPr>
                <w:lang w:val="pt-BR"/>
              </w:rPr>
              <w:t>Análise em aberto;</w:t>
            </w:r>
          </w:p>
        </w:tc>
      </w:tr>
      <w:tr w:rsidR="0063360E" w:rsidRPr="00A506A1" w14:paraId="7B10B171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9B787" w14:textId="77777777" w:rsidR="0063360E" w:rsidRDefault="00747936">
            <w:r>
              <w:t>Pós-</w:t>
            </w:r>
            <w:proofErr w:type="spellStart"/>
            <w:r>
              <w:t>condições</w:t>
            </w:r>
            <w:proofErr w:type="spellEnd"/>
            <w:r>
              <w:t xml:space="preserve"> (</w:t>
            </w:r>
            <w:proofErr w:type="spellStart"/>
            <w:r>
              <w:t>sucesso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6832AC81" w14:textId="353ECDB8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1) </w:t>
            </w:r>
            <w:r w:rsidR="46F05B17" w:rsidRPr="76D77D7A">
              <w:rPr>
                <w:lang w:val="pt-BR"/>
              </w:rPr>
              <w:t xml:space="preserve">Troca de livros entres </w:t>
            </w:r>
            <w:r w:rsidR="48DC41EB" w:rsidRPr="76D77D7A">
              <w:rPr>
                <w:lang w:val="pt-BR"/>
              </w:rPr>
              <w:t xml:space="preserve">os usuários </w:t>
            </w:r>
            <w:proofErr w:type="spellStart"/>
            <w:r w:rsidR="48DC41EB" w:rsidRPr="76D77D7A">
              <w:rPr>
                <w:lang w:val="pt-BR"/>
              </w:rPr>
              <w:t>rezlizada</w:t>
            </w:r>
            <w:proofErr w:type="spellEnd"/>
            <w:r w:rsidRPr="76D77D7A">
              <w:rPr>
                <w:lang w:val="pt-BR"/>
              </w:rPr>
              <w:t>; 3) Registro gravado no histórico de operações.</w:t>
            </w:r>
          </w:p>
        </w:tc>
      </w:tr>
      <w:tr w:rsidR="0063360E" w:rsidRPr="00A506A1" w14:paraId="0E0D635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74416C" w14:textId="77777777" w:rsidR="0063360E" w:rsidRDefault="00747936">
            <w:proofErr w:type="spellStart"/>
            <w:r>
              <w:t>Gatilho</w:t>
            </w:r>
            <w:proofErr w:type="spellEnd"/>
          </w:p>
        </w:tc>
        <w:tc>
          <w:tcPr>
            <w:tcW w:w="4320" w:type="dxa"/>
          </w:tcPr>
          <w:p w14:paraId="4539A6CD" w14:textId="1DC4C323" w:rsidR="0063360E" w:rsidRPr="00632AC0" w:rsidRDefault="0DB29AAF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Usuário clica em “DOAR OU TROCAR”</w:t>
            </w:r>
          </w:p>
          <w:p w14:paraId="68FEB25C" w14:textId="41228F99" w:rsidR="0063360E" w:rsidRPr="00632AC0" w:rsidRDefault="0DB29A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Na tela de livros disponíveis.</w:t>
            </w:r>
          </w:p>
        </w:tc>
      </w:tr>
      <w:tr w:rsidR="0063360E" w14:paraId="1FF581B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9CEDD" w14:textId="77777777" w:rsidR="0063360E" w:rsidRDefault="00747936"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  <w:tc>
          <w:tcPr>
            <w:tcW w:w="4320" w:type="dxa"/>
          </w:tcPr>
          <w:p w14:paraId="3771B33A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RN-01, RN-02, RN-03, RN-04, RN-05</w:t>
            </w:r>
          </w:p>
        </w:tc>
      </w:tr>
      <w:tr w:rsidR="0063360E" w:rsidRPr="00A506A1" w14:paraId="369E715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E8541" w14:textId="77777777" w:rsidR="0063360E" w:rsidRDefault="00747936">
            <w:proofErr w:type="spellStart"/>
            <w:r>
              <w:t>Rastreabilidade</w:t>
            </w:r>
            <w:proofErr w:type="spellEnd"/>
          </w:p>
        </w:tc>
        <w:tc>
          <w:tcPr>
            <w:tcW w:w="4320" w:type="dxa"/>
          </w:tcPr>
          <w:p w14:paraId="18CAC96F" w14:textId="77777777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RF-01; RNF-01 (desempenho); RNF-03 (auditoria)</w:t>
            </w:r>
          </w:p>
        </w:tc>
      </w:tr>
    </w:tbl>
    <w:p w14:paraId="776F7537" w14:textId="05F720F1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4BAD4ECB" w14:textId="3A5C8010" w:rsidR="76D77D7A" w:rsidRDefault="76D77D7A" w:rsidP="76D77D7A">
      <w:pPr>
        <w:jc w:val="right"/>
        <w:rPr>
          <w:i/>
          <w:iCs/>
          <w:sz w:val="20"/>
          <w:szCs w:val="20"/>
          <w:lang w:val="pt-BR"/>
        </w:rPr>
      </w:pPr>
    </w:p>
    <w:p w14:paraId="200590C6" w14:textId="3E03A6C1" w:rsidR="76D77D7A" w:rsidRDefault="76D77D7A" w:rsidP="76D77D7A">
      <w:pPr>
        <w:jc w:val="right"/>
        <w:rPr>
          <w:i/>
          <w:iCs/>
          <w:sz w:val="20"/>
          <w:szCs w:val="20"/>
          <w:lang w:val="pt-BR"/>
        </w:rPr>
      </w:pPr>
    </w:p>
    <w:p w14:paraId="09F0B1ED" w14:textId="77777777" w:rsidR="0063360E" w:rsidRPr="00632AC0" w:rsidRDefault="00747936">
      <w:pPr>
        <w:pStyle w:val="Ttulo3"/>
        <w:rPr>
          <w:lang w:val="pt-BR"/>
        </w:rPr>
      </w:pPr>
      <w:bookmarkStart w:id="17" w:name="_Toc226928352"/>
      <w:r w:rsidRPr="00632AC0">
        <w:rPr>
          <w:lang w:val="pt-BR"/>
        </w:rPr>
        <w:t>Fluxo principal (cenário de sucesso)</w:t>
      </w:r>
      <w:bookmarkEnd w:id="17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60E" w14:paraId="7195C4E7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676C9" w14:textId="77777777" w:rsidR="0063360E" w:rsidRDefault="00747936">
            <w:r>
              <w:t>Passo</w:t>
            </w:r>
          </w:p>
        </w:tc>
        <w:tc>
          <w:tcPr>
            <w:tcW w:w="2880" w:type="dxa"/>
          </w:tcPr>
          <w:p w14:paraId="3167E4DF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Responsável</w:t>
            </w:r>
            <w:proofErr w:type="spellEnd"/>
          </w:p>
        </w:tc>
        <w:tc>
          <w:tcPr>
            <w:tcW w:w="2880" w:type="dxa"/>
          </w:tcPr>
          <w:p w14:paraId="79C40F8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Ação</w:t>
            </w:r>
            <w:proofErr w:type="spellEnd"/>
          </w:p>
        </w:tc>
      </w:tr>
      <w:tr w:rsidR="0063360E" w:rsidRPr="00A506A1" w14:paraId="3BA9B0B9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FB7C0" w14:textId="77777777" w:rsidR="0063360E" w:rsidRDefault="00747936">
            <w:r>
              <w:lastRenderedPageBreak/>
              <w:t>1</w:t>
            </w:r>
          </w:p>
        </w:tc>
        <w:tc>
          <w:tcPr>
            <w:tcW w:w="2880" w:type="dxa"/>
          </w:tcPr>
          <w:p w14:paraId="0528EE89" w14:textId="08377AF7" w:rsidR="0063360E" w:rsidRDefault="18087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Usuário</w:t>
            </w:r>
            <w:proofErr w:type="spellEnd"/>
            <w:r>
              <w:t>\</w:t>
            </w:r>
            <w:proofErr w:type="spellStart"/>
            <w:r>
              <w:t>Doador</w:t>
            </w:r>
            <w:proofErr w:type="spellEnd"/>
          </w:p>
        </w:tc>
        <w:tc>
          <w:tcPr>
            <w:tcW w:w="2880" w:type="dxa"/>
          </w:tcPr>
          <w:p w14:paraId="0E53B093" w14:textId="5F7FC215" w:rsidR="0063360E" w:rsidRPr="00632AC0" w:rsidRDefault="18087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Acessa o sistema e seleciona a opção ‘Doar Livro’.</w:t>
            </w:r>
          </w:p>
        </w:tc>
      </w:tr>
      <w:tr w:rsidR="0063360E" w:rsidRPr="00A506A1" w14:paraId="033DD61F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ED8152" w14:textId="77777777" w:rsidR="0063360E" w:rsidRDefault="00747936">
            <w:r>
              <w:t>2</w:t>
            </w:r>
          </w:p>
        </w:tc>
        <w:tc>
          <w:tcPr>
            <w:tcW w:w="2880" w:type="dxa"/>
          </w:tcPr>
          <w:p w14:paraId="6D871801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72B0C9E2" w14:textId="0101ECD4" w:rsidR="0063360E" w:rsidRPr="00632AC0" w:rsidRDefault="238E67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Exibe formulário para cadastrar o livro.</w:t>
            </w:r>
          </w:p>
        </w:tc>
      </w:tr>
      <w:tr w:rsidR="0063360E" w:rsidRPr="00A506A1" w14:paraId="053CDAC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C0FD7" w14:textId="77777777" w:rsidR="0063360E" w:rsidRDefault="00747936">
            <w:r>
              <w:t>3</w:t>
            </w:r>
          </w:p>
        </w:tc>
        <w:tc>
          <w:tcPr>
            <w:tcW w:w="2880" w:type="dxa"/>
          </w:tcPr>
          <w:p w14:paraId="5F08AE3B" w14:textId="5B162D99" w:rsidR="0063360E" w:rsidRDefault="00633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B10F967" w14:textId="0E89B89F" w:rsidR="0063360E" w:rsidRPr="00632AC0" w:rsidRDefault="37738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Preenche os dados do livro (autor, </w:t>
            </w:r>
            <w:proofErr w:type="spellStart"/>
            <w:proofErr w:type="gramStart"/>
            <w:r w:rsidRPr="76D77D7A">
              <w:rPr>
                <w:lang w:val="pt-BR"/>
              </w:rPr>
              <w:t>genero,estado</w:t>
            </w:r>
            <w:proofErr w:type="spellEnd"/>
            <w:proofErr w:type="gramEnd"/>
            <w:r w:rsidRPr="76D77D7A">
              <w:rPr>
                <w:lang w:val="pt-BR"/>
              </w:rPr>
              <w:t xml:space="preserve"> e </w:t>
            </w:r>
            <w:proofErr w:type="spellStart"/>
            <w:r w:rsidRPr="76D77D7A">
              <w:rPr>
                <w:lang w:val="pt-BR"/>
              </w:rPr>
              <w:t>etc</w:t>
            </w:r>
            <w:proofErr w:type="spellEnd"/>
            <w:r w:rsidRPr="76D77D7A">
              <w:rPr>
                <w:lang w:val="pt-BR"/>
              </w:rPr>
              <w:t>).</w:t>
            </w:r>
          </w:p>
        </w:tc>
      </w:tr>
      <w:tr w:rsidR="0063360E" w:rsidRPr="004A511D" w14:paraId="4E18B82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A2EA61" w14:textId="77777777" w:rsidR="0063360E" w:rsidRDefault="00747936">
            <w:r>
              <w:t>4</w:t>
            </w:r>
          </w:p>
        </w:tc>
        <w:tc>
          <w:tcPr>
            <w:tcW w:w="2880" w:type="dxa"/>
          </w:tcPr>
          <w:p w14:paraId="2706410A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35F9E025" w14:textId="3D81C499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 </w:t>
            </w:r>
            <w:r w:rsidR="038EF32D" w:rsidRPr="76D77D7A">
              <w:rPr>
                <w:lang w:val="pt-BR"/>
              </w:rPr>
              <w:t>Valida as informações preenchidas.</w:t>
            </w:r>
          </w:p>
        </w:tc>
      </w:tr>
      <w:tr w:rsidR="0063360E" w:rsidRPr="00A506A1" w14:paraId="5EFA1CE7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E2376" w14:textId="77777777" w:rsidR="0063360E" w:rsidRDefault="00747936">
            <w:r>
              <w:t>5</w:t>
            </w:r>
          </w:p>
        </w:tc>
        <w:tc>
          <w:tcPr>
            <w:tcW w:w="2880" w:type="dxa"/>
          </w:tcPr>
          <w:p w14:paraId="2783378A" w14:textId="3FA8C47F" w:rsidR="0063360E" w:rsidRDefault="6BA43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Usuário</w:t>
            </w:r>
            <w:proofErr w:type="spellEnd"/>
            <w:r>
              <w:t>\</w:t>
            </w:r>
            <w:proofErr w:type="spellStart"/>
            <w:r>
              <w:t>Doador</w:t>
            </w:r>
            <w:proofErr w:type="spellEnd"/>
          </w:p>
        </w:tc>
        <w:tc>
          <w:tcPr>
            <w:tcW w:w="2880" w:type="dxa"/>
          </w:tcPr>
          <w:p w14:paraId="6FF68285" w14:textId="11D08716" w:rsidR="0063360E" w:rsidRPr="00632AC0" w:rsidRDefault="6BA43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Escolhe a forma de entrega (envio ou ponto físico).</w:t>
            </w:r>
          </w:p>
        </w:tc>
      </w:tr>
      <w:tr w:rsidR="0063360E" w:rsidRPr="00A506A1" w14:paraId="189A801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3BC09" w14:textId="77777777" w:rsidR="0063360E" w:rsidRDefault="00747936">
            <w:r>
              <w:t>6</w:t>
            </w:r>
          </w:p>
        </w:tc>
        <w:tc>
          <w:tcPr>
            <w:tcW w:w="2880" w:type="dxa"/>
          </w:tcPr>
          <w:p w14:paraId="27C17140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43225EC5" w14:textId="6E732E7C" w:rsidR="0063360E" w:rsidRPr="00632AC0" w:rsidRDefault="699F97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Registra o livro no sistema e confirma a doação</w:t>
            </w:r>
            <w:r w:rsidR="00747936" w:rsidRPr="76D77D7A">
              <w:rPr>
                <w:lang w:val="pt-BR"/>
              </w:rPr>
              <w:t>.</w:t>
            </w:r>
          </w:p>
        </w:tc>
      </w:tr>
      <w:tr w:rsidR="0063360E" w:rsidRPr="00A506A1" w14:paraId="2C92152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30A1A2" w14:textId="77777777" w:rsidR="0063360E" w:rsidRDefault="00747936">
            <w:r>
              <w:t>7</w:t>
            </w:r>
          </w:p>
        </w:tc>
        <w:tc>
          <w:tcPr>
            <w:tcW w:w="2880" w:type="dxa"/>
          </w:tcPr>
          <w:p w14:paraId="36B5B54B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73F8D862" w14:textId="77777777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Confirma a matrícula, decrementa a vaga, grava no histórico e exibe a confirmação ao aluno.</w:t>
            </w:r>
          </w:p>
        </w:tc>
      </w:tr>
    </w:tbl>
    <w:p w14:paraId="0094613E" w14:textId="3FF811BB" w:rsidR="76D77D7A" w:rsidRPr="00A506A1" w:rsidRDefault="76D77D7A" w:rsidP="76D77D7A">
      <w:pPr>
        <w:pStyle w:val="Ttulo3"/>
        <w:rPr>
          <w:lang w:val="pt-BR"/>
        </w:rPr>
      </w:pPr>
    </w:p>
    <w:p w14:paraId="7B421BDB" w14:textId="62BDB5BB" w:rsidR="0063360E" w:rsidRDefault="00747936">
      <w:pPr>
        <w:pStyle w:val="Ttulo3"/>
      </w:pPr>
      <w:bookmarkStart w:id="18" w:name="_Toc226928353"/>
      <w:proofErr w:type="spellStart"/>
      <w:r>
        <w:t>Fluxos</w:t>
      </w:r>
      <w:proofErr w:type="spellEnd"/>
      <w:r>
        <w:t xml:space="preserve"> alternativos</w:t>
      </w:r>
      <w:bookmarkEnd w:id="18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7CACA21F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33A495" w14:textId="77777777" w:rsidR="0063360E" w:rsidRDefault="00747936">
            <w:r>
              <w:t>Passo</w:t>
            </w:r>
          </w:p>
        </w:tc>
        <w:tc>
          <w:tcPr>
            <w:tcW w:w="2160" w:type="dxa"/>
          </w:tcPr>
          <w:p w14:paraId="023DC412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160" w:type="dxa"/>
          </w:tcPr>
          <w:p w14:paraId="16979526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Ação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</w:p>
        </w:tc>
        <w:tc>
          <w:tcPr>
            <w:tcW w:w="2160" w:type="dxa"/>
          </w:tcPr>
          <w:p w14:paraId="50418588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Retorno</w:t>
            </w:r>
            <w:proofErr w:type="spellEnd"/>
          </w:p>
        </w:tc>
      </w:tr>
      <w:tr w:rsidR="0063360E" w14:paraId="6D27006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478CD" w14:textId="77777777" w:rsidR="0063360E" w:rsidRDefault="00747936">
            <w:r>
              <w:t>2a</w:t>
            </w:r>
          </w:p>
        </w:tc>
        <w:tc>
          <w:tcPr>
            <w:tcW w:w="2160" w:type="dxa"/>
          </w:tcPr>
          <w:p w14:paraId="432AF590" w14:textId="30B63D6A" w:rsidR="0063360E" w:rsidRPr="00632AC0" w:rsidRDefault="4F28D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O livro </w:t>
            </w:r>
            <w:r w:rsidR="44C7FBB0" w:rsidRPr="76D77D7A">
              <w:rPr>
                <w:lang w:val="pt-BR"/>
              </w:rPr>
              <w:t>não</w:t>
            </w:r>
            <w:r w:rsidRPr="76D77D7A">
              <w:rPr>
                <w:lang w:val="pt-BR"/>
              </w:rPr>
              <w:t xml:space="preserve"> se encontra mais </w:t>
            </w:r>
            <w:r w:rsidR="331E794B" w:rsidRPr="76D77D7A">
              <w:rPr>
                <w:lang w:val="pt-BR"/>
              </w:rPr>
              <w:t>disponível</w:t>
            </w:r>
          </w:p>
        </w:tc>
        <w:tc>
          <w:tcPr>
            <w:tcW w:w="2160" w:type="dxa"/>
          </w:tcPr>
          <w:p w14:paraId="621B6BC7" w14:textId="3CC264B8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lang w:val="pt-BR"/>
              </w:rPr>
              <w:t>Exibe mensagem: "</w:t>
            </w:r>
            <w:r w:rsidR="006AA287" w:rsidRPr="76D77D7A">
              <w:rPr>
                <w:lang w:val="pt-BR"/>
              </w:rPr>
              <w:t xml:space="preserve">Livro </w:t>
            </w:r>
            <w:r w:rsidR="26AEC866" w:rsidRPr="76D77D7A">
              <w:rPr>
                <w:lang w:val="pt-BR"/>
              </w:rPr>
              <w:t>indisponível</w:t>
            </w:r>
            <w:r w:rsidR="006AA287" w:rsidRPr="76D77D7A">
              <w:rPr>
                <w:lang w:val="pt-BR"/>
              </w:rPr>
              <w:t xml:space="preserve"> no momento</w:t>
            </w:r>
            <w:r w:rsidRPr="76D77D7A">
              <w:rPr>
                <w:lang w:val="pt-BR"/>
              </w:rPr>
              <w:t xml:space="preserve">. </w:t>
            </w:r>
            <w:proofErr w:type="spellStart"/>
            <w:r>
              <w:t>Consulte</w:t>
            </w:r>
            <w:proofErr w:type="spellEnd"/>
            <w:r>
              <w:t xml:space="preserve"> o </w:t>
            </w:r>
            <w:proofErr w:type="spellStart"/>
            <w:r w:rsidR="498AA03B">
              <w:t>catalogo</w:t>
            </w:r>
            <w:proofErr w:type="spellEnd"/>
            <w:r w:rsidR="498AA03B">
              <w:t xml:space="preserve"> </w:t>
            </w:r>
            <w:proofErr w:type="spellStart"/>
            <w:r w:rsidR="498AA03B">
              <w:t>disponibilizado</w:t>
            </w:r>
            <w:proofErr w:type="spellEnd"/>
            <w:r>
              <w:t>."</w:t>
            </w:r>
          </w:p>
        </w:tc>
        <w:tc>
          <w:tcPr>
            <w:tcW w:w="2160" w:type="dxa"/>
          </w:tcPr>
          <w:p w14:paraId="5102A2A9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Encerra</w:t>
            </w:r>
            <w:proofErr w:type="spellEnd"/>
            <w:r>
              <w:t xml:space="preserve"> UC</w:t>
            </w:r>
          </w:p>
        </w:tc>
      </w:tr>
      <w:tr w:rsidR="0063360E" w14:paraId="01883F46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7C63E" w14:textId="77777777" w:rsidR="0063360E" w:rsidRDefault="00747936">
            <w:r>
              <w:t>3a</w:t>
            </w:r>
          </w:p>
        </w:tc>
        <w:tc>
          <w:tcPr>
            <w:tcW w:w="2160" w:type="dxa"/>
          </w:tcPr>
          <w:p w14:paraId="388CE302" w14:textId="77777777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Um ou mais pré-requisitos não foram aprovados.</w:t>
            </w:r>
          </w:p>
        </w:tc>
        <w:tc>
          <w:tcPr>
            <w:tcW w:w="2160" w:type="dxa"/>
          </w:tcPr>
          <w:p w14:paraId="0FED9D32" w14:textId="56533171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Exibe lista de pré-requisitos pendentes </w:t>
            </w:r>
          </w:p>
        </w:tc>
        <w:tc>
          <w:tcPr>
            <w:tcW w:w="2160" w:type="dxa"/>
          </w:tcPr>
          <w:p w14:paraId="29B435F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Volta </w:t>
            </w:r>
            <w:proofErr w:type="spellStart"/>
            <w:r>
              <w:t>ao</w:t>
            </w:r>
            <w:proofErr w:type="spellEnd"/>
            <w:r>
              <w:t xml:space="preserve"> 1</w:t>
            </w:r>
          </w:p>
        </w:tc>
      </w:tr>
      <w:tr w:rsidR="0063360E" w14:paraId="2340B0D3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A1A6A6" w14:textId="77777777" w:rsidR="0063360E" w:rsidRDefault="00747936">
            <w:r>
              <w:t>4b</w:t>
            </w:r>
          </w:p>
        </w:tc>
        <w:tc>
          <w:tcPr>
            <w:tcW w:w="2160" w:type="dxa"/>
          </w:tcPr>
          <w:p w14:paraId="088315A2" w14:textId="097BED13" w:rsidR="0063360E" w:rsidRPr="00632AC0" w:rsidRDefault="7E658D2D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Leitor </w:t>
            </w:r>
            <w:r w:rsidR="00747936" w:rsidRPr="76D77D7A">
              <w:rPr>
                <w:lang w:val="pt-BR"/>
              </w:rPr>
              <w:t>aceita lista de espera.</w:t>
            </w:r>
          </w:p>
        </w:tc>
        <w:tc>
          <w:tcPr>
            <w:tcW w:w="2160" w:type="dxa"/>
          </w:tcPr>
          <w:p w14:paraId="27E1ADD6" w14:textId="2A6EA183" w:rsidR="0063360E" w:rsidRPr="00632AC0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Registra o </w:t>
            </w:r>
            <w:r w:rsidR="5940D1EA" w:rsidRPr="76D77D7A">
              <w:rPr>
                <w:lang w:val="pt-BR"/>
              </w:rPr>
              <w:t xml:space="preserve">Leitor </w:t>
            </w:r>
            <w:r w:rsidRPr="76D77D7A">
              <w:rPr>
                <w:lang w:val="pt-BR"/>
              </w:rPr>
              <w:t>na lista de espera com posição e data/hora.</w:t>
            </w:r>
          </w:p>
        </w:tc>
        <w:tc>
          <w:tcPr>
            <w:tcW w:w="2160" w:type="dxa"/>
          </w:tcPr>
          <w:p w14:paraId="17D6B73F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Encerra</w:t>
            </w:r>
            <w:proofErr w:type="spellEnd"/>
            <w:r>
              <w:t xml:space="preserve"> UC</w:t>
            </w:r>
          </w:p>
        </w:tc>
      </w:tr>
      <w:tr w:rsidR="0063360E" w14:paraId="4880AF4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CC4654" w14:textId="77777777" w:rsidR="0063360E" w:rsidRDefault="00747936">
            <w:r>
              <w:t>4c</w:t>
            </w:r>
          </w:p>
        </w:tc>
        <w:tc>
          <w:tcPr>
            <w:tcW w:w="2160" w:type="dxa"/>
          </w:tcPr>
          <w:p w14:paraId="4EB2B66B" w14:textId="57E8675A" w:rsidR="0063360E" w:rsidRPr="00632AC0" w:rsidRDefault="415C9741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Leitor </w:t>
            </w:r>
            <w:r w:rsidR="00747936" w:rsidRPr="76D77D7A">
              <w:rPr>
                <w:lang w:val="pt-BR"/>
              </w:rPr>
              <w:t>recusa lista de espera.</w:t>
            </w:r>
          </w:p>
        </w:tc>
        <w:tc>
          <w:tcPr>
            <w:tcW w:w="2160" w:type="dxa"/>
          </w:tcPr>
          <w:p w14:paraId="390CFFA9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42B8D99A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Volta </w:t>
            </w:r>
            <w:proofErr w:type="spellStart"/>
            <w:r>
              <w:t>ao</w:t>
            </w:r>
            <w:proofErr w:type="spellEnd"/>
            <w:r>
              <w:t xml:space="preserve"> 1</w:t>
            </w:r>
          </w:p>
        </w:tc>
      </w:tr>
    </w:tbl>
    <w:p w14:paraId="0BD20C52" w14:textId="77777777" w:rsidR="0063360E" w:rsidRPr="00632AC0" w:rsidRDefault="00747936">
      <w:pPr>
        <w:jc w:val="right"/>
        <w:rPr>
          <w:lang w:val="pt-BR"/>
        </w:rPr>
      </w:pPr>
      <w:r w:rsidRPr="00632AC0">
        <w:rPr>
          <w:i/>
          <w:sz w:val="20"/>
          <w:lang w:val="pt-BR"/>
        </w:rPr>
        <w:t>Fonte: elaborado pelo autor com base em Cockburn (2001).</w:t>
      </w:r>
    </w:p>
    <w:p w14:paraId="53817DC3" w14:textId="77777777" w:rsidR="0040757E" w:rsidRPr="004A511D" w:rsidRDefault="0040757E">
      <w:p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  <w:lang w:val="pt-BR"/>
        </w:rPr>
      </w:pPr>
      <w:bookmarkStart w:id="19" w:name="_Toc226928354"/>
      <w:r w:rsidRPr="004A511D">
        <w:rPr>
          <w:lang w:val="pt-BR"/>
        </w:rPr>
        <w:br w:type="page"/>
      </w:r>
    </w:p>
    <w:p w14:paraId="142F561F" w14:textId="1CF08DED" w:rsidR="0063360E" w:rsidRDefault="00747936">
      <w:pPr>
        <w:pStyle w:val="Ttulo1"/>
      </w:pPr>
      <w:r>
        <w:lastRenderedPageBreak/>
        <w:t xml:space="preserve">5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rastreabilidade</w:t>
      </w:r>
      <w:bookmarkEnd w:id="19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5079D8B9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079CCE" w14:textId="77777777" w:rsidR="0063360E" w:rsidRDefault="00747936">
            <w:r>
              <w:t>RF</w:t>
            </w:r>
          </w:p>
        </w:tc>
        <w:tc>
          <w:tcPr>
            <w:tcW w:w="2160" w:type="dxa"/>
          </w:tcPr>
          <w:p w14:paraId="7A1777DA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</w:t>
            </w:r>
          </w:p>
        </w:tc>
        <w:tc>
          <w:tcPr>
            <w:tcW w:w="2160" w:type="dxa"/>
          </w:tcPr>
          <w:p w14:paraId="715DF17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 </w:t>
            </w:r>
            <w:proofErr w:type="spellStart"/>
            <w:r>
              <w:t>aplicáveis</w:t>
            </w:r>
            <w:proofErr w:type="spellEnd"/>
          </w:p>
        </w:tc>
        <w:tc>
          <w:tcPr>
            <w:tcW w:w="2160" w:type="dxa"/>
          </w:tcPr>
          <w:p w14:paraId="3C0615A9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 </w:t>
            </w:r>
            <w:proofErr w:type="spellStart"/>
            <w:r>
              <w:t>relacionados</w:t>
            </w:r>
            <w:proofErr w:type="spellEnd"/>
          </w:p>
        </w:tc>
      </w:tr>
      <w:tr w:rsidR="0063360E" w14:paraId="408EF358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7C135C" w14:textId="77777777" w:rsidR="0063360E" w:rsidRDefault="00747936">
            <w:r>
              <w:t>RF-01</w:t>
            </w:r>
          </w:p>
        </w:tc>
        <w:tc>
          <w:tcPr>
            <w:tcW w:w="2160" w:type="dxa"/>
          </w:tcPr>
          <w:p w14:paraId="4BFFAEAD" w14:textId="4A70B749" w:rsidR="0063360E" w:rsidRPr="00A506A1" w:rsidRDefault="1471BAF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rFonts w:ascii="Cambria" w:eastAsia="Cambria" w:hAnsi="Cambria" w:cs="Cambria"/>
                <w:b/>
                <w:bCs/>
                <w:lang w:val="pt-BR"/>
              </w:rPr>
              <w:t>UC-01:</w:t>
            </w:r>
            <w:r w:rsidRPr="00A506A1">
              <w:rPr>
                <w:rFonts w:ascii="Cambria" w:eastAsia="Cambria" w:hAnsi="Cambria" w:cs="Cambria"/>
                <w:lang w:val="pt-BR"/>
              </w:rPr>
              <w:t xml:space="preserve"> Manter Cadastro de Usuário</w:t>
            </w:r>
          </w:p>
        </w:tc>
        <w:tc>
          <w:tcPr>
            <w:tcW w:w="2160" w:type="dxa"/>
          </w:tcPr>
          <w:p w14:paraId="2ADCFF3C" w14:textId="515633A7" w:rsidR="0063360E" w:rsidRDefault="635A17EF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rFonts w:ascii="Cambria" w:eastAsia="Cambria" w:hAnsi="Cambria" w:cs="Cambria"/>
              </w:rPr>
              <w:t>RN-01, RN-02, RN-03, RN-04, RN-05</w:t>
            </w:r>
          </w:p>
        </w:tc>
        <w:tc>
          <w:tcPr>
            <w:tcW w:w="2160" w:type="dxa"/>
          </w:tcPr>
          <w:p w14:paraId="7B387935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RNF-01, RNF-03</w:t>
            </w:r>
          </w:p>
        </w:tc>
      </w:tr>
      <w:tr w:rsidR="0063360E" w14:paraId="16C1069A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A5202" w14:textId="77777777" w:rsidR="0063360E" w:rsidRDefault="00747936">
            <w:r>
              <w:t>RF-02</w:t>
            </w:r>
          </w:p>
        </w:tc>
        <w:tc>
          <w:tcPr>
            <w:tcW w:w="2160" w:type="dxa"/>
          </w:tcPr>
          <w:p w14:paraId="57C8E4CD" w14:textId="521D75B3" w:rsidR="0063360E" w:rsidRPr="00A506A1" w:rsidRDefault="00747936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lang w:val="pt-BR"/>
              </w:rPr>
              <w:t>UC-02</w:t>
            </w:r>
            <w:r w:rsidR="42515C08" w:rsidRPr="00A506A1">
              <w:rPr>
                <w:lang w:val="pt-BR"/>
              </w:rPr>
              <w:t>:</w:t>
            </w:r>
            <w:r w:rsidR="42515C08" w:rsidRPr="00A506A1">
              <w:rPr>
                <w:rFonts w:ascii="Cambria" w:eastAsia="Cambria" w:hAnsi="Cambria" w:cs="Cambria"/>
                <w:lang w:val="pt-BR"/>
              </w:rPr>
              <w:t xml:space="preserve"> Gerenciar Perfil de Interesse</w:t>
            </w:r>
          </w:p>
        </w:tc>
        <w:tc>
          <w:tcPr>
            <w:tcW w:w="2160" w:type="dxa"/>
          </w:tcPr>
          <w:p w14:paraId="50FE70A7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4C348AE3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RNF-01, RNF-04</w:t>
            </w:r>
          </w:p>
        </w:tc>
      </w:tr>
      <w:tr w:rsidR="0063360E" w14:paraId="6ED4795B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6F726" w14:textId="77777777" w:rsidR="0063360E" w:rsidRDefault="00747936">
            <w:r>
              <w:t>RF-03</w:t>
            </w:r>
          </w:p>
        </w:tc>
        <w:tc>
          <w:tcPr>
            <w:tcW w:w="2160" w:type="dxa"/>
          </w:tcPr>
          <w:p w14:paraId="1FE41EEF" w14:textId="58B5914C" w:rsidR="0063360E" w:rsidRPr="00A506A1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lang w:val="pt-BR"/>
              </w:rPr>
              <w:t>UC-03</w:t>
            </w:r>
            <w:r w:rsidR="5963C038" w:rsidRPr="00A506A1">
              <w:rPr>
                <w:lang w:val="pt-BR"/>
              </w:rPr>
              <w:t>:</w:t>
            </w:r>
            <w:r w:rsidR="5963C038" w:rsidRPr="00A506A1">
              <w:rPr>
                <w:rFonts w:ascii="Cambria" w:eastAsia="Cambria" w:hAnsi="Cambria" w:cs="Cambria"/>
                <w:lang w:val="pt-BR"/>
              </w:rPr>
              <w:t xml:space="preserve"> Anunciar Doação de Livro</w:t>
            </w:r>
          </w:p>
        </w:tc>
        <w:tc>
          <w:tcPr>
            <w:tcW w:w="2160" w:type="dxa"/>
          </w:tcPr>
          <w:p w14:paraId="0D837E29" w14:textId="7DD287A3" w:rsidR="0063360E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RN-06</w:t>
            </w:r>
            <w:r w:rsidR="42EED56B">
              <w:t>:</w:t>
            </w:r>
            <w:r w:rsidR="42EED56B" w:rsidRPr="76D77D7A">
              <w:rPr>
                <w:rFonts w:ascii="Cambria" w:eastAsia="Cambria" w:hAnsi="Cambria" w:cs="Cambria"/>
              </w:rPr>
              <w:t xml:space="preserve"> (Estado do </w:t>
            </w:r>
            <w:proofErr w:type="spellStart"/>
            <w:r w:rsidR="42EED56B" w:rsidRPr="76D77D7A">
              <w:rPr>
                <w:rFonts w:ascii="Cambria" w:eastAsia="Cambria" w:hAnsi="Cambria" w:cs="Cambria"/>
              </w:rPr>
              <w:t>Livro</w:t>
            </w:r>
            <w:proofErr w:type="spellEnd"/>
            <w:r w:rsidR="42EED56B" w:rsidRPr="76D77D7A"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2160" w:type="dxa"/>
          </w:tcPr>
          <w:p w14:paraId="088B9B60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RNF-03</w:t>
            </w:r>
          </w:p>
        </w:tc>
      </w:tr>
      <w:tr w:rsidR="0063360E" w14:paraId="358BF98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407CD6" w14:textId="77777777" w:rsidR="0063360E" w:rsidRDefault="00747936">
            <w:r>
              <w:t>RF-04</w:t>
            </w:r>
          </w:p>
        </w:tc>
        <w:tc>
          <w:tcPr>
            <w:tcW w:w="2160" w:type="dxa"/>
          </w:tcPr>
          <w:p w14:paraId="0D02036C" w14:textId="136798C4" w:rsidR="0063360E" w:rsidRPr="00A506A1" w:rsidRDefault="00747936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lang w:val="pt-BR"/>
              </w:rPr>
              <w:t>UC-04</w:t>
            </w:r>
            <w:r w:rsidR="0BA67AA2" w:rsidRPr="00A506A1">
              <w:rPr>
                <w:lang w:val="pt-BR"/>
              </w:rPr>
              <w:t>:</w:t>
            </w:r>
            <w:r w:rsidR="0BA67AA2" w:rsidRPr="00A506A1">
              <w:rPr>
                <w:rFonts w:ascii="Cambria" w:eastAsia="Cambria" w:hAnsi="Cambria" w:cs="Cambria"/>
                <w:lang w:val="pt-BR"/>
              </w:rPr>
              <w:t xml:space="preserve"> Gerenciar Meios de Entrega</w:t>
            </w:r>
          </w:p>
        </w:tc>
        <w:tc>
          <w:tcPr>
            <w:tcW w:w="2160" w:type="dxa"/>
          </w:tcPr>
          <w:p w14:paraId="214A0C5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RN-04, RN-05</w:t>
            </w:r>
          </w:p>
        </w:tc>
        <w:tc>
          <w:tcPr>
            <w:tcW w:w="2160" w:type="dxa"/>
          </w:tcPr>
          <w:p w14:paraId="30C94C97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RNF-03</w:t>
            </w:r>
          </w:p>
        </w:tc>
      </w:tr>
      <w:tr w:rsidR="0063360E" w14:paraId="6C500530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F14EA5" w14:textId="77777777" w:rsidR="0063360E" w:rsidRDefault="00747936">
            <w:r>
              <w:t>RF-05</w:t>
            </w:r>
          </w:p>
        </w:tc>
        <w:tc>
          <w:tcPr>
            <w:tcW w:w="2160" w:type="dxa"/>
          </w:tcPr>
          <w:p w14:paraId="2562E12A" w14:textId="3F28D57E" w:rsidR="0063360E" w:rsidRPr="00A506A1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06A1">
              <w:rPr>
                <w:lang w:val="pt-BR"/>
              </w:rPr>
              <w:t>UC-05</w:t>
            </w:r>
            <w:r w:rsidR="56D09213" w:rsidRPr="00A506A1">
              <w:rPr>
                <w:lang w:val="pt-BR"/>
              </w:rPr>
              <w:t>:</w:t>
            </w:r>
            <w:r w:rsidR="56D09213" w:rsidRPr="00A506A1">
              <w:rPr>
                <w:rFonts w:ascii="Cambria" w:eastAsia="Cambria" w:hAnsi="Cambria" w:cs="Cambria"/>
                <w:lang w:val="pt-BR"/>
              </w:rPr>
              <w:t xml:space="preserve"> Validar Estado do Livro</w:t>
            </w:r>
          </w:p>
        </w:tc>
        <w:tc>
          <w:tcPr>
            <w:tcW w:w="2160" w:type="dxa"/>
          </w:tcPr>
          <w:p w14:paraId="5D64DE33" w14:textId="6BD802FF" w:rsidR="0063360E" w:rsidRDefault="5FB760EC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rFonts w:ascii="Cambria" w:eastAsia="Cambria" w:hAnsi="Cambria" w:cs="Cambria"/>
                <w:b/>
                <w:bCs/>
              </w:rPr>
              <w:t>UC-</w:t>
            </w:r>
            <w:proofErr w:type="gramStart"/>
            <w:r w:rsidRPr="76D77D7A">
              <w:rPr>
                <w:rFonts w:ascii="Cambria" w:eastAsia="Cambria" w:hAnsi="Cambria" w:cs="Cambria"/>
                <w:b/>
                <w:bCs/>
              </w:rPr>
              <w:t>05:</w:t>
            </w:r>
            <w:r w:rsidRPr="76D77D7A">
              <w:rPr>
                <w:rFonts w:ascii="Cambria" w:eastAsia="Cambria" w:hAnsi="Cambria" w:cs="Cambria"/>
              </w:rPr>
              <w:t>Estado</w:t>
            </w:r>
            <w:proofErr w:type="gramEnd"/>
            <w:r w:rsidRPr="76D77D7A">
              <w:rPr>
                <w:rFonts w:ascii="Cambria" w:eastAsia="Cambria" w:hAnsi="Cambria" w:cs="Cambria"/>
              </w:rPr>
              <w:t xml:space="preserve"> do </w:t>
            </w:r>
            <w:proofErr w:type="spellStart"/>
            <w:r w:rsidRPr="76D77D7A">
              <w:rPr>
                <w:rFonts w:ascii="Cambria" w:eastAsia="Cambria" w:hAnsi="Cambria" w:cs="Cambria"/>
              </w:rPr>
              <w:t>Livro</w:t>
            </w:r>
            <w:proofErr w:type="spellEnd"/>
          </w:p>
        </w:tc>
        <w:tc>
          <w:tcPr>
            <w:tcW w:w="2160" w:type="dxa"/>
          </w:tcPr>
          <w:p w14:paraId="01AD317C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RNF-04</w:t>
            </w:r>
          </w:p>
        </w:tc>
      </w:tr>
    </w:tbl>
    <w:p w14:paraId="20B4C8CC" w14:textId="77777777" w:rsidR="008F665B" w:rsidRDefault="008F665B">
      <w:pPr>
        <w:jc w:val="right"/>
        <w:rPr>
          <w:i/>
          <w:sz w:val="20"/>
          <w:lang w:val="pt-BR"/>
        </w:rPr>
      </w:pPr>
    </w:p>
    <w:p w14:paraId="09867523" w14:textId="1672E822" w:rsidR="008F665B" w:rsidRPr="004A511D" w:rsidRDefault="008F665B" w:rsidP="76D77D7A">
      <w:p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  <w:lang w:val="pt-BR"/>
        </w:rPr>
      </w:pPr>
      <w:r w:rsidRPr="76D77D7A">
        <w:rPr>
          <w:lang w:val="pt-BR"/>
        </w:rPr>
        <w:br w:type="page"/>
      </w:r>
    </w:p>
    <w:p w14:paraId="7CA08E7A" w14:textId="69ADCE28" w:rsidR="008F665B" w:rsidRPr="004A511D" w:rsidRDefault="008F665B" w:rsidP="008F665B">
      <w:pPr>
        <w:pStyle w:val="Ttulo1"/>
        <w:rPr>
          <w:lang w:val="pt-BR"/>
        </w:rPr>
      </w:pPr>
      <w:bookmarkStart w:id="20" w:name="_Toc226928355"/>
      <w:r w:rsidRPr="76D77D7A">
        <w:rPr>
          <w:lang w:val="pt-BR"/>
        </w:rPr>
        <w:lastRenderedPageBreak/>
        <w:t>6 Anexo</w:t>
      </w:r>
      <w:bookmarkEnd w:id="20"/>
    </w:p>
    <w:p w14:paraId="691F1A59" w14:textId="4D4FF6D1" w:rsidR="03529866" w:rsidRDefault="03529866" w:rsidP="76D77D7A">
      <w:r>
        <w:rPr>
          <w:noProof/>
        </w:rPr>
        <w:drawing>
          <wp:inline distT="0" distB="0" distL="0" distR="0" wp14:anchorId="0525FF99" wp14:editId="5B6B40F8">
            <wp:extent cx="5486400" cy="2686050"/>
            <wp:effectExtent l="0" t="0" r="0" b="0"/>
            <wp:docPr id="1216138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38734" name="Picture 1216138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C18D" w14:textId="77777777" w:rsidR="005E022A" w:rsidRPr="004A511D" w:rsidRDefault="005E022A" w:rsidP="005E022A">
      <w:pPr>
        <w:rPr>
          <w:lang w:val="pt-BR"/>
        </w:rPr>
      </w:pPr>
    </w:p>
    <w:p w14:paraId="0DFCA0BF" w14:textId="270D6954" w:rsidR="005E022A" w:rsidRPr="005E022A" w:rsidRDefault="005E022A" w:rsidP="005E022A">
      <w:pPr>
        <w:rPr>
          <w:lang w:val="pt-BR"/>
        </w:rPr>
      </w:pPr>
      <w:r w:rsidRPr="005E022A">
        <w:rPr>
          <w:b/>
          <w:bCs/>
          <w:lang w:val="pt-BR"/>
        </w:rPr>
        <w:t>Repositório</w:t>
      </w:r>
      <w:r w:rsidRPr="005E022A">
        <w:rPr>
          <w:lang w:val="pt-BR"/>
        </w:rPr>
        <w:t xml:space="preserve">: </w:t>
      </w:r>
      <w:r w:rsidR="00A506A1" w:rsidRPr="00A506A1">
        <w:rPr>
          <w:lang w:val="pt-BR"/>
        </w:rPr>
        <w:t>https://github.com/Rangel269/Alfa/upload</w:t>
      </w:r>
    </w:p>
    <w:p w14:paraId="7D49FD05" w14:textId="338B2894" w:rsidR="008F665B" w:rsidRPr="005E022A" w:rsidRDefault="008F665B" w:rsidP="008F665B">
      <w:pPr>
        <w:jc w:val="right"/>
        <w:rPr>
          <w:lang w:val="pt-BR"/>
        </w:rPr>
      </w:pPr>
    </w:p>
    <w:p w14:paraId="0266C663" w14:textId="7B22E0E8" w:rsidR="00D00C01" w:rsidRPr="00A506A1" w:rsidRDefault="00D00C01" w:rsidP="00D00C01">
      <w:pPr>
        <w:jc w:val="center"/>
        <w:rPr>
          <w:lang w:val="pt-BR"/>
        </w:rPr>
      </w:pPr>
    </w:p>
    <w:p w14:paraId="0CC9D88E" w14:textId="2C6B34CD" w:rsidR="00D00C01" w:rsidRDefault="00D00C01" w:rsidP="00D00C01">
      <w:pPr>
        <w:jc w:val="center"/>
        <w:rPr>
          <w:lang w:val="pt-BR"/>
        </w:rPr>
      </w:pPr>
      <w:r w:rsidRPr="76D77D7A">
        <w:rPr>
          <w:lang w:val="pt-BR"/>
        </w:rPr>
        <w:t xml:space="preserve">Diagrama de Caso de Uso – </w:t>
      </w:r>
      <w:proofErr w:type="spellStart"/>
      <w:r w:rsidR="31B327BF" w:rsidRPr="76D77D7A">
        <w:rPr>
          <w:lang w:val="pt-BR"/>
        </w:rPr>
        <w:t>Livros&amp;CIA</w:t>
      </w:r>
      <w:proofErr w:type="spellEnd"/>
    </w:p>
    <w:p w14:paraId="5E2C196E" w14:textId="77777777" w:rsidR="00D00C01" w:rsidRDefault="00D00C01" w:rsidP="00D00C01">
      <w:pPr>
        <w:jc w:val="center"/>
        <w:rPr>
          <w:lang w:val="pt-BR"/>
        </w:rPr>
      </w:pPr>
    </w:p>
    <w:p w14:paraId="44FE0354" w14:textId="6901658A" w:rsidR="00D00C01" w:rsidRPr="00A506A1" w:rsidRDefault="00D00C01" w:rsidP="00D00C01">
      <w:pPr>
        <w:rPr>
          <w:lang w:val="pt-BR"/>
        </w:rPr>
      </w:pPr>
    </w:p>
    <w:p w14:paraId="0347F6DC" w14:textId="77E44F76" w:rsidR="0040757E" w:rsidRDefault="00D00C01" w:rsidP="005E022A">
      <w:pPr>
        <w:jc w:val="center"/>
        <w:rPr>
          <w:lang w:val="pt-BR"/>
        </w:rPr>
      </w:pPr>
      <w:r>
        <w:rPr>
          <w:lang w:val="pt-BR"/>
        </w:rPr>
        <w:t>UC-01 – Realizar Matrícula</w:t>
      </w:r>
    </w:p>
    <w:p w14:paraId="23A8440D" w14:textId="56AA86CF" w:rsidR="00D00C01" w:rsidRPr="00A506A1" w:rsidRDefault="00D00C01" w:rsidP="008F665B">
      <w:pPr>
        <w:jc w:val="center"/>
        <w:rPr>
          <w:lang w:val="pt-BR"/>
        </w:rPr>
      </w:pPr>
    </w:p>
    <w:p w14:paraId="7F68AD11" w14:textId="36E90703" w:rsidR="0040757E" w:rsidRPr="00632AC0" w:rsidRDefault="0040757E" w:rsidP="008F665B">
      <w:pPr>
        <w:jc w:val="center"/>
        <w:rPr>
          <w:lang w:val="pt-BR"/>
        </w:rPr>
      </w:pPr>
      <w:r>
        <w:rPr>
          <w:lang w:val="pt-BR"/>
        </w:rPr>
        <w:t>Diagrama de Atividades – UC-01</w:t>
      </w:r>
      <w:r w:rsidR="005E022A">
        <w:rPr>
          <w:lang w:val="pt-BR"/>
        </w:rPr>
        <w:br/>
      </w:r>
    </w:p>
    <w:sectPr w:rsidR="0040757E" w:rsidRPr="00632AC0" w:rsidSect="00B62328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3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3E8AE" w14:textId="77777777" w:rsidR="00973895" w:rsidRDefault="00973895" w:rsidP="00632AC0">
      <w:pPr>
        <w:spacing w:after="0" w:line="240" w:lineRule="auto"/>
      </w:pPr>
      <w:r>
        <w:separator/>
      </w:r>
    </w:p>
  </w:endnote>
  <w:endnote w:type="continuationSeparator" w:id="0">
    <w:p w14:paraId="022DD3A0" w14:textId="77777777" w:rsidR="00973895" w:rsidRDefault="00973895" w:rsidP="0063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4366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8659C35" w14:textId="04F43A23" w:rsidR="00B62328" w:rsidRPr="00632AC0" w:rsidRDefault="6A8698F7" w:rsidP="6A8698F7">
            <w:pPr>
              <w:pStyle w:val="Rodap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  <w:proofErr w:type="spellStart"/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Livros</w:t>
            </w:r>
            <w:proofErr w:type="spellEnd"/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 xml:space="preserve"> &amp; Cia                                                  </w:t>
            </w:r>
            <w:r w:rsidRPr="6A8698F7">
              <w:rPr>
                <w:rFonts w:asciiTheme="majorHAnsi" w:hAnsiTheme="majorHAnsi" w:cstheme="majorBidi"/>
              </w:rPr>
              <w:t xml:space="preserve">Página 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begin"/>
            </w:r>
            <w:r w:rsidR="00B62328" w:rsidRPr="6A8698F7">
              <w:rPr>
                <w:rFonts w:asciiTheme="majorHAnsi" w:hAnsiTheme="majorHAnsi" w:cstheme="majorBidi"/>
                <w:b/>
                <w:bCs/>
                <w:lang w:val="pt-BR"/>
              </w:rPr>
              <w:instrText>PAGE</w:instrTex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separate"/>
            </w:r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2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end"/>
            </w:r>
            <w:r w:rsidRPr="6A8698F7">
              <w:rPr>
                <w:rFonts w:asciiTheme="majorHAnsi" w:hAnsiTheme="majorHAnsi" w:cstheme="majorBidi"/>
              </w:rPr>
              <w:t xml:space="preserve"> de 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begin"/>
            </w:r>
            <w:r w:rsidR="00B62328" w:rsidRPr="6A8698F7">
              <w:rPr>
                <w:rFonts w:asciiTheme="majorHAnsi" w:hAnsiTheme="majorHAnsi" w:cstheme="majorBidi"/>
                <w:b/>
                <w:bCs/>
                <w:lang w:val="pt-BR"/>
              </w:rPr>
              <w:instrText>NUMPAGES</w:instrTex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separate"/>
            </w:r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11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end"/>
            </w:r>
          </w:p>
          <w:p w14:paraId="2D265E5E" w14:textId="5B0B151A" w:rsidR="00B62328" w:rsidRPr="00632AC0" w:rsidRDefault="00B62328" w:rsidP="6A8698F7">
            <w:pPr>
              <w:spacing w:after="200" w:line="276" w:lineRule="auto"/>
              <w:rPr>
                <w:rFonts w:asciiTheme="majorHAnsi" w:hAnsiTheme="majorHAnsi" w:cstheme="majorBidi"/>
                <w:b/>
                <w:bCs/>
                <w:sz w:val="24"/>
                <w:szCs w:val="24"/>
                <w:lang w:val="pt-BR"/>
              </w:rPr>
            </w:pPr>
          </w:p>
          <w:p w14:paraId="1F731198" w14:textId="1CF34F42" w:rsidR="00B62328" w:rsidRDefault="00000000">
            <w:pPr>
              <w:pStyle w:val="Rodap"/>
              <w:jc w:val="right"/>
            </w:pPr>
          </w:p>
        </w:sdtContent>
      </w:sdt>
    </w:sdtContent>
  </w:sdt>
  <w:p w14:paraId="2F38FDD4" w14:textId="77777777" w:rsidR="00D00C01" w:rsidRDefault="00D00C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A8698F7" w14:paraId="644D60D2" w14:textId="77777777" w:rsidTr="68120068">
      <w:trPr>
        <w:trHeight w:val="300"/>
      </w:trPr>
      <w:tc>
        <w:tcPr>
          <w:tcW w:w="2880" w:type="dxa"/>
        </w:tcPr>
        <w:p w14:paraId="254C640C" w14:textId="12C796E4" w:rsidR="6A8698F7" w:rsidRDefault="6A8698F7" w:rsidP="6A8698F7">
          <w:pPr>
            <w:pStyle w:val="Cabealho"/>
            <w:ind w:left="-115"/>
          </w:pPr>
        </w:p>
      </w:tc>
      <w:tc>
        <w:tcPr>
          <w:tcW w:w="2880" w:type="dxa"/>
        </w:tcPr>
        <w:p w14:paraId="3F699CB6" w14:textId="2C5579A8" w:rsidR="6A8698F7" w:rsidRDefault="6A8698F7" w:rsidP="6A8698F7">
          <w:pPr>
            <w:pStyle w:val="Cabealho"/>
            <w:jc w:val="center"/>
          </w:pPr>
        </w:p>
      </w:tc>
      <w:tc>
        <w:tcPr>
          <w:tcW w:w="2880" w:type="dxa"/>
        </w:tcPr>
        <w:p w14:paraId="38A301A4" w14:textId="0662C0CC" w:rsidR="6A8698F7" w:rsidRDefault="6A8698F7" w:rsidP="6A8698F7">
          <w:pPr>
            <w:pStyle w:val="Cabealho"/>
            <w:ind w:right="-115"/>
            <w:jc w:val="right"/>
          </w:pPr>
        </w:p>
      </w:tc>
    </w:tr>
  </w:tbl>
  <w:p w14:paraId="436F012A" w14:textId="62FF6377" w:rsidR="6A8698F7" w:rsidRDefault="6A8698F7" w:rsidP="6A8698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852F9" w14:textId="77777777" w:rsidR="00973895" w:rsidRDefault="00973895" w:rsidP="00632AC0">
      <w:pPr>
        <w:spacing w:after="0" w:line="240" w:lineRule="auto"/>
      </w:pPr>
      <w:r>
        <w:separator/>
      </w:r>
    </w:p>
  </w:footnote>
  <w:footnote w:type="continuationSeparator" w:id="0">
    <w:p w14:paraId="0F202A27" w14:textId="77777777" w:rsidR="00973895" w:rsidRDefault="00973895" w:rsidP="0063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43C7" w14:textId="105A7BF3" w:rsidR="6A8698F7" w:rsidRDefault="6A8698F7" w:rsidP="6A8698F7">
    <w:pPr>
      <w:pStyle w:val="Cabealho"/>
      <w:rPr>
        <w:rFonts w:ascii="Aptos ExtraBold" w:hAnsi="Aptos ExtraBold"/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A8698F7" w14:paraId="6C88CDAA" w14:textId="77777777" w:rsidTr="68120068">
      <w:trPr>
        <w:trHeight w:val="300"/>
      </w:trPr>
      <w:tc>
        <w:tcPr>
          <w:tcW w:w="2880" w:type="dxa"/>
        </w:tcPr>
        <w:p w14:paraId="45D7FA7B" w14:textId="28945063" w:rsidR="6A8698F7" w:rsidRDefault="6A8698F7" w:rsidP="6A8698F7">
          <w:pPr>
            <w:pStyle w:val="Cabealho"/>
            <w:ind w:left="-115"/>
          </w:pPr>
        </w:p>
      </w:tc>
      <w:tc>
        <w:tcPr>
          <w:tcW w:w="2880" w:type="dxa"/>
        </w:tcPr>
        <w:p w14:paraId="59816CB4" w14:textId="154B71C1" w:rsidR="6A8698F7" w:rsidRDefault="6A8698F7" w:rsidP="6A8698F7">
          <w:pPr>
            <w:pStyle w:val="Cabealho"/>
            <w:jc w:val="center"/>
          </w:pPr>
        </w:p>
      </w:tc>
      <w:tc>
        <w:tcPr>
          <w:tcW w:w="2880" w:type="dxa"/>
        </w:tcPr>
        <w:p w14:paraId="670B1984" w14:textId="71BB8F8D" w:rsidR="6A8698F7" w:rsidRDefault="6A8698F7" w:rsidP="6A8698F7">
          <w:pPr>
            <w:pStyle w:val="Cabealho"/>
            <w:ind w:right="-115"/>
            <w:jc w:val="right"/>
          </w:pPr>
        </w:p>
      </w:tc>
    </w:tr>
  </w:tbl>
  <w:p w14:paraId="5898AF43" w14:textId="15E81C1F" w:rsidR="6A8698F7" w:rsidRDefault="6A8698F7" w:rsidP="6A8698F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9B94C"/>
    <w:multiLevelType w:val="hybridMultilevel"/>
    <w:tmpl w:val="FFFFFFFF"/>
    <w:lvl w:ilvl="0" w:tplc="9AAC4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C8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24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0C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00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61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D0A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EC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E1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375399">
    <w:abstractNumId w:val="9"/>
  </w:num>
  <w:num w:numId="2" w16cid:durableId="133066358">
    <w:abstractNumId w:val="8"/>
  </w:num>
  <w:num w:numId="3" w16cid:durableId="632372086">
    <w:abstractNumId w:val="6"/>
  </w:num>
  <w:num w:numId="4" w16cid:durableId="1469978351">
    <w:abstractNumId w:val="5"/>
  </w:num>
  <w:num w:numId="5" w16cid:durableId="836916842">
    <w:abstractNumId w:val="4"/>
  </w:num>
  <w:num w:numId="6" w16cid:durableId="1230768105">
    <w:abstractNumId w:val="7"/>
  </w:num>
  <w:num w:numId="7" w16cid:durableId="1939676340">
    <w:abstractNumId w:val="3"/>
  </w:num>
  <w:num w:numId="8" w16cid:durableId="1314141092">
    <w:abstractNumId w:val="2"/>
  </w:num>
  <w:num w:numId="9" w16cid:durableId="2130538960">
    <w:abstractNumId w:val="1"/>
  </w:num>
  <w:num w:numId="10" w16cid:durableId="32323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D7"/>
    <w:rsid w:val="0002278E"/>
    <w:rsid w:val="00034616"/>
    <w:rsid w:val="0006063C"/>
    <w:rsid w:val="0006427B"/>
    <w:rsid w:val="000934B6"/>
    <w:rsid w:val="000B4F0E"/>
    <w:rsid w:val="000D0AC4"/>
    <w:rsid w:val="000E4D28"/>
    <w:rsid w:val="00102426"/>
    <w:rsid w:val="0010497E"/>
    <w:rsid w:val="001208C5"/>
    <w:rsid w:val="00126FB2"/>
    <w:rsid w:val="00134853"/>
    <w:rsid w:val="001459C4"/>
    <w:rsid w:val="0015074B"/>
    <w:rsid w:val="00164D3F"/>
    <w:rsid w:val="001B7BE7"/>
    <w:rsid w:val="001D4242"/>
    <w:rsid w:val="00227F0A"/>
    <w:rsid w:val="00255D26"/>
    <w:rsid w:val="00290211"/>
    <w:rsid w:val="0029639D"/>
    <w:rsid w:val="002A180C"/>
    <w:rsid w:val="002A4F90"/>
    <w:rsid w:val="002C4DBE"/>
    <w:rsid w:val="002C7FF6"/>
    <w:rsid w:val="0031220C"/>
    <w:rsid w:val="003202E2"/>
    <w:rsid w:val="00326F90"/>
    <w:rsid w:val="003925C5"/>
    <w:rsid w:val="0039441D"/>
    <w:rsid w:val="003A0308"/>
    <w:rsid w:val="00404AEF"/>
    <w:rsid w:val="0040757E"/>
    <w:rsid w:val="00412086"/>
    <w:rsid w:val="00423AFC"/>
    <w:rsid w:val="0044215A"/>
    <w:rsid w:val="0045313E"/>
    <w:rsid w:val="004679CA"/>
    <w:rsid w:val="0048112F"/>
    <w:rsid w:val="004A511D"/>
    <w:rsid w:val="004B7E4B"/>
    <w:rsid w:val="005113F7"/>
    <w:rsid w:val="00523504"/>
    <w:rsid w:val="005731E4"/>
    <w:rsid w:val="005E022A"/>
    <w:rsid w:val="005F721C"/>
    <w:rsid w:val="00603FA8"/>
    <w:rsid w:val="00632AC0"/>
    <w:rsid w:val="0063360E"/>
    <w:rsid w:val="006662E5"/>
    <w:rsid w:val="006749D4"/>
    <w:rsid w:val="00687031"/>
    <w:rsid w:val="00697F24"/>
    <w:rsid w:val="006AA287"/>
    <w:rsid w:val="00726CF1"/>
    <w:rsid w:val="007278D4"/>
    <w:rsid w:val="00747936"/>
    <w:rsid w:val="007D0B8B"/>
    <w:rsid w:val="007D30D0"/>
    <w:rsid w:val="0080714E"/>
    <w:rsid w:val="00876177"/>
    <w:rsid w:val="008868D7"/>
    <w:rsid w:val="008A36D5"/>
    <w:rsid w:val="008F665B"/>
    <w:rsid w:val="0094169D"/>
    <w:rsid w:val="00973895"/>
    <w:rsid w:val="009D36FE"/>
    <w:rsid w:val="009D3D01"/>
    <w:rsid w:val="00A00846"/>
    <w:rsid w:val="00A506A1"/>
    <w:rsid w:val="00A57576"/>
    <w:rsid w:val="00A7557A"/>
    <w:rsid w:val="00AA1D8D"/>
    <w:rsid w:val="00AF0D2B"/>
    <w:rsid w:val="00B47730"/>
    <w:rsid w:val="00B62328"/>
    <w:rsid w:val="00BD12AE"/>
    <w:rsid w:val="00BD5C26"/>
    <w:rsid w:val="00BE19D0"/>
    <w:rsid w:val="00C45603"/>
    <w:rsid w:val="00C5284C"/>
    <w:rsid w:val="00C63157"/>
    <w:rsid w:val="00CB0664"/>
    <w:rsid w:val="00CD7573"/>
    <w:rsid w:val="00D00C01"/>
    <w:rsid w:val="00D1436A"/>
    <w:rsid w:val="00D90CAB"/>
    <w:rsid w:val="00DA13CF"/>
    <w:rsid w:val="00DE5EB2"/>
    <w:rsid w:val="00E24850"/>
    <w:rsid w:val="00E43020"/>
    <w:rsid w:val="00E44458"/>
    <w:rsid w:val="00E9459D"/>
    <w:rsid w:val="00EC78A0"/>
    <w:rsid w:val="00EF7DB1"/>
    <w:rsid w:val="00F07F65"/>
    <w:rsid w:val="00F41C1E"/>
    <w:rsid w:val="00FC693F"/>
    <w:rsid w:val="023DB3C0"/>
    <w:rsid w:val="032D1261"/>
    <w:rsid w:val="03529866"/>
    <w:rsid w:val="038EF32D"/>
    <w:rsid w:val="04DA6FBE"/>
    <w:rsid w:val="0514656D"/>
    <w:rsid w:val="066DECB0"/>
    <w:rsid w:val="092B634D"/>
    <w:rsid w:val="0A24FF96"/>
    <w:rsid w:val="0B4E3C48"/>
    <w:rsid w:val="0BA67AA2"/>
    <w:rsid w:val="0D7AE6F6"/>
    <w:rsid w:val="0DB29AAF"/>
    <w:rsid w:val="138F5922"/>
    <w:rsid w:val="1471BAF6"/>
    <w:rsid w:val="175E72E3"/>
    <w:rsid w:val="180876F2"/>
    <w:rsid w:val="19B11B97"/>
    <w:rsid w:val="19B7B442"/>
    <w:rsid w:val="1C3F9FB7"/>
    <w:rsid w:val="1DC165F8"/>
    <w:rsid w:val="1DEB1236"/>
    <w:rsid w:val="1E3818FD"/>
    <w:rsid w:val="1EB09912"/>
    <w:rsid w:val="1F5B6405"/>
    <w:rsid w:val="238E6781"/>
    <w:rsid w:val="23C23DDD"/>
    <w:rsid w:val="26AEC866"/>
    <w:rsid w:val="27BB5E6E"/>
    <w:rsid w:val="27CC2393"/>
    <w:rsid w:val="290CC255"/>
    <w:rsid w:val="2948EE99"/>
    <w:rsid w:val="2979D3C3"/>
    <w:rsid w:val="2A427324"/>
    <w:rsid w:val="2AD48145"/>
    <w:rsid w:val="2B95DA1A"/>
    <w:rsid w:val="2C8BA468"/>
    <w:rsid w:val="30A87489"/>
    <w:rsid w:val="3104CB70"/>
    <w:rsid w:val="311178FB"/>
    <w:rsid w:val="31B327BF"/>
    <w:rsid w:val="327320CD"/>
    <w:rsid w:val="331E794B"/>
    <w:rsid w:val="35A7DA74"/>
    <w:rsid w:val="363F910F"/>
    <w:rsid w:val="36426FB9"/>
    <w:rsid w:val="37738DEF"/>
    <w:rsid w:val="37B1BDDE"/>
    <w:rsid w:val="39F14FE6"/>
    <w:rsid w:val="3C2DE586"/>
    <w:rsid w:val="3D1D6D2D"/>
    <w:rsid w:val="3DE0F291"/>
    <w:rsid w:val="3DEFEBFF"/>
    <w:rsid w:val="3E6B10EB"/>
    <w:rsid w:val="415C9741"/>
    <w:rsid w:val="4190A543"/>
    <w:rsid w:val="42515C08"/>
    <w:rsid w:val="42819667"/>
    <w:rsid w:val="42EED56B"/>
    <w:rsid w:val="43B7BD43"/>
    <w:rsid w:val="44C7FBB0"/>
    <w:rsid w:val="45051B23"/>
    <w:rsid w:val="461D34A5"/>
    <w:rsid w:val="46F05B17"/>
    <w:rsid w:val="4717D018"/>
    <w:rsid w:val="48DC41EB"/>
    <w:rsid w:val="49832BE6"/>
    <w:rsid w:val="498AA03B"/>
    <w:rsid w:val="4AB9B448"/>
    <w:rsid w:val="4BCCF300"/>
    <w:rsid w:val="4C85618D"/>
    <w:rsid w:val="4D27F745"/>
    <w:rsid w:val="4EECEE69"/>
    <w:rsid w:val="4F28D5CD"/>
    <w:rsid w:val="4FF95799"/>
    <w:rsid w:val="50E6CEA9"/>
    <w:rsid w:val="51D23C23"/>
    <w:rsid w:val="52469D80"/>
    <w:rsid w:val="53930ADA"/>
    <w:rsid w:val="5523084D"/>
    <w:rsid w:val="566A2606"/>
    <w:rsid w:val="569B76BF"/>
    <w:rsid w:val="56D09213"/>
    <w:rsid w:val="5779BB57"/>
    <w:rsid w:val="578AFEAF"/>
    <w:rsid w:val="5889A1FF"/>
    <w:rsid w:val="5940D1EA"/>
    <w:rsid w:val="5963C038"/>
    <w:rsid w:val="5A0ED078"/>
    <w:rsid w:val="5B4C7198"/>
    <w:rsid w:val="5B554610"/>
    <w:rsid w:val="5C0FDD0C"/>
    <w:rsid w:val="5D034F08"/>
    <w:rsid w:val="5DB05394"/>
    <w:rsid w:val="5E1977BA"/>
    <w:rsid w:val="5E22B7ED"/>
    <w:rsid w:val="5F974513"/>
    <w:rsid w:val="5FB760EC"/>
    <w:rsid w:val="5FDC6378"/>
    <w:rsid w:val="611FEA02"/>
    <w:rsid w:val="635A17EF"/>
    <w:rsid w:val="638C5A72"/>
    <w:rsid w:val="63E2F9A4"/>
    <w:rsid w:val="652AB736"/>
    <w:rsid w:val="656D1A17"/>
    <w:rsid w:val="663FC47D"/>
    <w:rsid w:val="664445CD"/>
    <w:rsid w:val="6763C067"/>
    <w:rsid w:val="68120068"/>
    <w:rsid w:val="689024B7"/>
    <w:rsid w:val="699F9735"/>
    <w:rsid w:val="6A06725B"/>
    <w:rsid w:val="6A8698F7"/>
    <w:rsid w:val="6BA438BD"/>
    <w:rsid w:val="6BDAC9DC"/>
    <w:rsid w:val="6CB792E6"/>
    <w:rsid w:val="6D441258"/>
    <w:rsid w:val="6EEFE5EA"/>
    <w:rsid w:val="70478235"/>
    <w:rsid w:val="70C2308F"/>
    <w:rsid w:val="7153CA90"/>
    <w:rsid w:val="715984BA"/>
    <w:rsid w:val="717B60A3"/>
    <w:rsid w:val="73375829"/>
    <w:rsid w:val="734826FA"/>
    <w:rsid w:val="73E12FD9"/>
    <w:rsid w:val="747E6110"/>
    <w:rsid w:val="76241B04"/>
    <w:rsid w:val="76D77D7A"/>
    <w:rsid w:val="7812219A"/>
    <w:rsid w:val="797F52EB"/>
    <w:rsid w:val="7C8BD836"/>
    <w:rsid w:val="7E658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0D5189"/>
  <w14:defaultImageDpi w14:val="300"/>
  <w15:docId w15:val="{1A3D2403-37EE-498A-928E-3EEB0360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65B"/>
  </w:style>
  <w:style w:type="paragraph" w:styleId="Ttulo1">
    <w:name w:val="heading 1"/>
    <w:basedOn w:val="Normal"/>
    <w:next w:val="Normal"/>
    <w:link w:val="Ttulo1Char"/>
    <w:uiPriority w:val="9"/>
    <w:qFormat/>
    <w:rsid w:val="008F66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66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66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6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6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6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6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6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6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8F665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F665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8F66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F665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6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665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8F665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F665B"/>
    <w:rPr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65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65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65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65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65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65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F665B"/>
    <w:pPr>
      <w:spacing w:line="240" w:lineRule="auto"/>
    </w:pPr>
    <w:rPr>
      <w:b/>
      <w:bCs/>
      <w:smallCaps/>
      <w:color w:val="1F497D" w:themeColor="text2"/>
    </w:rPr>
  </w:style>
  <w:style w:type="character" w:styleId="Forte">
    <w:name w:val="Strong"/>
    <w:basedOn w:val="Fontepargpadro"/>
    <w:uiPriority w:val="22"/>
    <w:qFormat/>
    <w:rsid w:val="008F665B"/>
    <w:rPr>
      <w:b/>
      <w:bCs/>
    </w:rPr>
  </w:style>
  <w:style w:type="character" w:styleId="nfase">
    <w:name w:val="Emphasis"/>
    <w:basedOn w:val="Fontepargpadro"/>
    <w:uiPriority w:val="20"/>
    <w:qFormat/>
    <w:rsid w:val="008F665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6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65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F665B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F665B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F66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F665B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8F665B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F665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32AC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2AC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32AC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32A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74E485B9A2F54D9864D0CE6023D8FF" ma:contentTypeVersion="5" ma:contentTypeDescription="Create a new document." ma:contentTypeScope="" ma:versionID="57e76cb2c47376db32f04ead088f4dc5">
  <xsd:schema xmlns:xsd="http://www.w3.org/2001/XMLSchema" xmlns:xs="http://www.w3.org/2001/XMLSchema" xmlns:p="http://schemas.microsoft.com/office/2006/metadata/properties" xmlns:ns3="e897b94b-add4-480c-b113-1a70ae174769" targetNamespace="http://schemas.microsoft.com/office/2006/metadata/properties" ma:root="true" ma:fieldsID="801054e391db837465319eea0a14847c" ns3:_="">
    <xsd:import namespace="e897b94b-add4-480c-b113-1a70ae1747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7b94b-add4-480c-b113-1a70ae1747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97b94b-add4-480c-b113-1a70ae17476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AC2ECF-A99A-4517-9D4B-4F19CA2136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7b94b-add4-480c-b113-1a70ae174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04C2C5-C8A2-4ACF-B95C-82E7A06F5543}">
  <ds:schemaRefs>
    <ds:schemaRef ds:uri="http://schemas.microsoft.com/office/2006/metadata/properties"/>
    <ds:schemaRef ds:uri="http://schemas.microsoft.com/office/infopath/2007/PartnerControls"/>
    <ds:schemaRef ds:uri="e897b94b-add4-480c-b113-1a70ae174769"/>
  </ds:schemaRefs>
</ds:datastoreItem>
</file>

<file path=customXml/itemProps3.xml><?xml version="1.0" encoding="utf-8"?>
<ds:datastoreItem xmlns:ds="http://schemas.openxmlformats.org/officeDocument/2006/customXml" ds:itemID="{0FCE2255-2D10-4E60-BD9A-7DC3136CB5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1496</Words>
  <Characters>8082</Characters>
  <Application>Microsoft Office Word</Application>
  <DocSecurity>0</DocSecurity>
  <Lines>67</Lines>
  <Paragraphs>19</Paragraphs>
  <ScaleCrop>false</ScaleCrop>
  <Manager/>
  <Company/>
  <LinksUpToDate>false</LinksUpToDate>
  <CharactersWithSpaces>9559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RANGEL SANTOS GALVAO</cp:lastModifiedBy>
  <cp:revision>2</cp:revision>
  <dcterms:created xsi:type="dcterms:W3CDTF">2026-04-18T00:59:00Z</dcterms:created>
  <dcterms:modified xsi:type="dcterms:W3CDTF">2026-04-18T00:59:00Z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0x0101004074E485B9A2F54D9864D0CE6023D8FF</vt:lpwstr>
  </property>
</Properties>
</file>